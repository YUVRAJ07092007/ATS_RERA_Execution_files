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File Index</w:t>
      </w:r>
    </w:p>
    <w:p>
      <w:r>
        <w:rPr>
          <w:b/>
        </w:rPr>
        <w:t>Project:</w:t>
      </w:r>
      <w:r>
        <w:rPr>
          <w:i w:val="0"/>
        </w:rPr>
        <w:t xml:space="preserve"> ATS Grandstand Phase-I, Sector 99A, Gurugram</w:t>
      </w:r>
    </w:p>
    <w:p>
      <w:r>
        <w:rPr>
          <w:b/>
        </w:rPr>
        <w:t>Unit:</w:t>
      </w:r>
      <w:r>
        <w:rPr>
          <w:i w:val="0"/>
        </w:rPr>
        <w:t xml:space="preserve"> 3051, Tower 03</w:t>
      </w:r>
    </w:p>
    <w:p>
      <w:r>
        <w:rPr>
          <w:b/>
        </w:rPr>
        <w:t>Complaint:</w:t>
      </w:r>
      <w:r>
        <w:rPr>
          <w:i w:val="0"/>
        </w:rPr>
        <w:t xml:space="preserve"> HARERA Complaint No. 4463 of 2021</w:t>
      </w:r>
    </w:p>
    <w:p>
      <w:r>
        <w:rPr>
          <w:b/>
        </w:rPr>
        <w:t>Index generated:</w:t>
      </w:r>
      <w:r>
        <w:rPr>
          <w:i w:val="0"/>
        </w:rPr>
        <w:t xml:space="preserve"> 27 August 2026</w:t>
      </w:r>
    </w:p>
    <w:p>
      <w:r>
        <w:rPr>
          <w:b/>
        </w:rPr>
        <w:t>Total files indexed:</w:t>
      </w:r>
      <w:r>
        <w:rPr>
          <w:i w:val="0"/>
        </w:rPr>
        <w:t xml:space="preserve"> 283</w:t>
      </w:r>
    </w:p>
    <w:p>
      <w:pPr>
        <w:pStyle w:val="Heading1"/>
      </w:pPr>
      <w:r>
        <w:t>Quick Navigation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3023"/>
            <w:shd w:fill="D9E2F3"/>
          </w:tcPr>
          <w:p>
            <w:r/>
            <w:r>
              <w:rPr>
                <w:b/>
              </w:rPr>
              <w:t>Section</w:t>
            </w:r>
          </w:p>
        </w:tc>
        <w:tc>
          <w:tcPr>
            <w:tcW w:type="dxa" w:w="3023"/>
            <w:shd w:fill="D9E2F3"/>
          </w:tcPr>
          <w:p>
            <w:r/>
            <w:r>
              <w:rPr>
                <w:b/>
              </w:rPr>
              <w:t>Folder</w:t>
            </w:r>
          </w:p>
        </w:tc>
        <w:tc>
          <w:tcPr>
            <w:tcW w:type="dxa" w:w="3023"/>
            <w:shd w:fill="D9E2F3"/>
          </w:tcPr>
          <w:p>
            <w:r/>
            <w:r>
              <w:rPr>
                <w:b/>
              </w:rPr>
              <w:t>Files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3023"/>
          </w:tcPr>
          <w:p>
            <w:r>
              <w:t>Root Folder</w:t>
            </w:r>
          </w:p>
        </w:tc>
        <w:tc>
          <w:tcPr>
            <w:tcW w:type="dxa" w:w="3023"/>
          </w:tcPr>
          <w:p>
            <w:r>
              <w:t>*(root)*</w:t>
            </w:r>
          </w:p>
        </w:tc>
        <w:tc>
          <w:tcPr>
            <w:tcW w:type="dxa" w:w="3023"/>
          </w:tcPr>
          <w:p>
            <w:r>
              <w:t>38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3023"/>
          </w:tcPr>
          <w:p>
            <w:r>
              <w:t>Payment by ATS</w:t>
            </w:r>
          </w:p>
        </w:tc>
        <w:tc>
          <w:tcPr>
            <w:tcW w:type="dxa" w:w="3023"/>
          </w:tcPr>
          <w:p>
            <w:r>
              <w:t>Payment by ATS</w:t>
            </w:r>
          </w:p>
        </w:tc>
        <w:tc>
          <w:tcPr>
            <w:tcW w:type="dxa" w:w="3023"/>
          </w:tcPr>
          <w:p>
            <w:r>
              <w:t>10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3023"/>
          </w:tcPr>
          <w:p>
            <w:r>
              <w:t>DTCP / DTTP Complaint &amp; RTI</w:t>
            </w:r>
          </w:p>
        </w:tc>
        <w:tc>
          <w:tcPr>
            <w:tcW w:type="dxa" w:w="3023"/>
          </w:tcPr>
          <w:p>
            <w:r>
              <w:t>DTTP complaint</w:t>
            </w:r>
          </w:p>
        </w:tc>
        <w:tc>
          <w:tcPr>
            <w:tcW w:type="dxa" w:w="3023"/>
          </w:tcPr>
          <w:p>
            <w:r>
              <w:t>7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3023"/>
          </w:tcPr>
          <w:p>
            <w:r>
              <w:t>PNB_ATS</w:t>
            </w:r>
          </w:p>
        </w:tc>
        <w:tc>
          <w:tcPr>
            <w:tcW w:type="dxa" w:w="3023"/>
          </w:tcPr>
          <w:p>
            <w:r>
              <w:t>PNB_ATS</w:t>
            </w:r>
          </w:p>
        </w:tc>
        <w:tc>
          <w:tcPr>
            <w:tcW w:type="dxa" w:w="3023"/>
          </w:tcPr>
          <w:p>
            <w:r>
              <w:t>2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3023"/>
          </w:tcPr>
          <w:p>
            <w:r>
              <w:t>PNB_ATS</w:t>
            </w:r>
          </w:p>
        </w:tc>
        <w:tc>
          <w:tcPr>
            <w:tcW w:type="dxa" w:w="3023"/>
          </w:tcPr>
          <w:p>
            <w:r>
              <w:t>PNB_ATS/attachments</w:t>
            </w:r>
          </w:p>
        </w:tc>
        <w:tc>
          <w:tcPr>
            <w:tcW w:type="dxa" w:w="3023"/>
          </w:tcPr>
          <w:p>
            <w:r>
              <w:t>12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3023"/>
          </w:tcPr>
          <w:p>
            <w:r>
              <w:t>PNB_ATS</w:t>
            </w:r>
          </w:p>
        </w:tc>
        <w:tc>
          <w:tcPr>
            <w:tcW w:type="dxa" w:w="3023"/>
          </w:tcPr>
          <w:p>
            <w:r>
              <w:t>PNB_ATS/email_letters/md</w:t>
            </w:r>
          </w:p>
        </w:tc>
        <w:tc>
          <w:tcPr>
            <w:tcW w:type="dxa" w:w="3023"/>
          </w:tcPr>
          <w:p>
            <w:r>
              <w:t>15</w:t>
            </w:r>
          </w:p>
        </w:tc>
      </w:tr>
      <w:tr>
        <w:tc>
          <w:tcPr>
            <w:tcW w:type="dxa" w:w="579"/>
          </w:tcPr>
          <w:p>
            <w:r>
              <w:t>7</w:t>
            </w:r>
          </w:p>
        </w:tc>
        <w:tc>
          <w:tcPr>
            <w:tcW w:type="dxa" w:w="3023"/>
          </w:tcPr>
          <w:p>
            <w:r>
              <w:t>PNB_ATS</w:t>
            </w:r>
          </w:p>
        </w:tc>
        <w:tc>
          <w:tcPr>
            <w:tcW w:type="dxa" w:w="3023"/>
          </w:tcPr>
          <w:p>
            <w:r>
              <w:t>PNB_ATS/email_letters/docx</w:t>
            </w:r>
          </w:p>
        </w:tc>
        <w:tc>
          <w:tcPr>
            <w:tcW w:type="dxa" w:w="3023"/>
          </w:tcPr>
          <w:p>
            <w:r>
              <w:t>7</w:t>
            </w:r>
          </w:p>
        </w:tc>
      </w:tr>
      <w:tr>
        <w:tc>
          <w:tcPr>
            <w:tcW w:type="dxa" w:w="579"/>
          </w:tcPr>
          <w:p>
            <w:r>
              <w:t>8</w:t>
            </w:r>
          </w:p>
        </w:tc>
        <w:tc>
          <w:tcPr>
            <w:tcW w:type="dxa" w:w="3023"/>
          </w:tcPr>
          <w:p>
            <w:r>
              <w:t>PNB_ATS</w:t>
            </w:r>
          </w:p>
        </w:tc>
        <w:tc>
          <w:tcPr>
            <w:tcW w:type="dxa" w:w="3023"/>
          </w:tcPr>
          <w:p>
            <w:r>
              <w:t>PNB_ATS/email_letters/pdf</w:t>
            </w:r>
          </w:p>
        </w:tc>
        <w:tc>
          <w:tcPr>
            <w:tcW w:type="dxa" w:w="3023"/>
          </w:tcPr>
          <w:p>
            <w:r>
              <w:t>8</w:t>
            </w:r>
          </w:p>
        </w:tc>
      </w:tr>
      <w:tr>
        <w:tc>
          <w:tcPr>
            <w:tcW w:type="dxa" w:w="579"/>
          </w:tcPr>
          <w:p>
            <w:r>
              <w:t>9</w:t>
            </w:r>
          </w:p>
        </w:tc>
        <w:tc>
          <w:tcPr>
            <w:tcW w:type="dxa" w:w="3023"/>
          </w:tcPr>
          <w:p>
            <w:r>
              <w:t>PNB_ATS</w:t>
            </w:r>
          </w:p>
        </w:tc>
        <w:tc>
          <w:tcPr>
            <w:tcW w:type="dxa" w:w="3023"/>
          </w:tcPr>
          <w:p>
            <w:r>
              <w:t>PNB_ATS/md_pnb_ats</w:t>
            </w:r>
          </w:p>
        </w:tc>
        <w:tc>
          <w:tcPr>
            <w:tcW w:type="dxa" w:w="3023"/>
          </w:tcPr>
          <w:p>
            <w:r>
              <w:t>19</w:t>
            </w:r>
          </w:p>
        </w:tc>
      </w:tr>
      <w:tr>
        <w:tc>
          <w:tcPr>
            <w:tcW w:type="dxa" w:w="579"/>
          </w:tcPr>
          <w:p>
            <w:r>
              <w:t>10</w:t>
            </w:r>
          </w:p>
        </w:tc>
        <w:tc>
          <w:tcPr>
            <w:tcW w:type="dxa" w:w="3023"/>
          </w:tcPr>
          <w:p>
            <w:r>
              <w:t>Change of Developer by ATS</w:t>
            </w:r>
          </w:p>
        </w:tc>
        <w:tc>
          <w:tcPr>
            <w:tcW w:type="dxa" w:w="3023"/>
          </w:tcPr>
          <w:p>
            <w:r>
              <w:t>Change_of_devloper_by_ATS</w:t>
            </w:r>
          </w:p>
        </w:tc>
        <w:tc>
          <w:tcPr>
            <w:tcW w:type="dxa" w:w="3023"/>
          </w:tcPr>
          <w:p>
            <w:r>
              <w:t>3</w:t>
            </w:r>
          </w:p>
        </w:tc>
      </w:tr>
      <w:tr>
        <w:tc>
          <w:tcPr>
            <w:tcW w:type="dxa" w:w="579"/>
          </w:tcPr>
          <w:p>
            <w:r>
              <w:t>11</w:t>
            </w:r>
          </w:p>
        </w:tc>
        <w:tc>
          <w:tcPr>
            <w:tcW w:type="dxa" w:w="3023"/>
          </w:tcPr>
          <w:p>
            <w:r>
              <w:t>Change of Developer</w:t>
            </w:r>
          </w:p>
        </w:tc>
        <w:tc>
          <w:tcPr>
            <w:tcW w:type="dxa" w:w="3023"/>
          </w:tcPr>
          <w:p>
            <w:r>
              <w:t>Change_of_devloper_by_ATS/pdfs</w:t>
            </w:r>
          </w:p>
        </w:tc>
        <w:tc>
          <w:tcPr>
            <w:tcW w:type="dxa" w:w="3023"/>
          </w:tcPr>
          <w:p>
            <w:r>
              <w:t>7</w:t>
            </w:r>
          </w:p>
        </w:tc>
      </w:tr>
      <w:tr>
        <w:tc>
          <w:tcPr>
            <w:tcW w:type="dxa" w:w="579"/>
          </w:tcPr>
          <w:p>
            <w:r>
              <w:t>12</w:t>
            </w:r>
          </w:p>
        </w:tc>
        <w:tc>
          <w:tcPr>
            <w:tcW w:type="dxa" w:w="3023"/>
          </w:tcPr>
          <w:p>
            <w:r>
              <w:t>Change of Developer</w:t>
            </w:r>
          </w:p>
        </w:tc>
        <w:tc>
          <w:tcPr>
            <w:tcW w:type="dxa" w:w="3023"/>
          </w:tcPr>
          <w:p>
            <w:r>
              <w:t>Change_of_devloper_by_ATS/Letter to all</w:t>
            </w:r>
          </w:p>
        </w:tc>
        <w:tc>
          <w:tcPr>
            <w:tcW w:type="dxa" w:w="3023"/>
          </w:tcPr>
          <w:p>
            <w:r>
              <w:t>2</w:t>
            </w:r>
          </w:p>
        </w:tc>
      </w:tr>
      <w:tr>
        <w:tc>
          <w:tcPr>
            <w:tcW w:type="dxa" w:w="579"/>
          </w:tcPr>
          <w:p>
            <w:r>
              <w:t>13</w:t>
            </w:r>
          </w:p>
        </w:tc>
        <w:tc>
          <w:tcPr>
            <w:tcW w:type="dxa" w:w="3023"/>
          </w:tcPr>
          <w:p>
            <w:r>
              <w:t>ATS Reply Documents (Original PDFs)</w:t>
            </w:r>
          </w:p>
        </w:tc>
        <w:tc>
          <w:tcPr>
            <w:tcW w:type="dxa" w:w="3023"/>
          </w:tcPr>
          <w:p>
            <w:r>
              <w:t>Change_of_devloper_by_ATS/Reply by ATS</w:t>
            </w:r>
          </w:p>
        </w:tc>
        <w:tc>
          <w:tcPr>
            <w:tcW w:type="dxa" w:w="3023"/>
          </w:tcPr>
          <w:p>
            <w:r>
              <w:t>9</w:t>
            </w:r>
          </w:p>
        </w:tc>
      </w:tr>
      <w:tr>
        <w:tc>
          <w:tcPr>
            <w:tcW w:type="dxa" w:w="579"/>
          </w:tcPr>
          <w:p>
            <w:r>
              <w:t>14</w:t>
            </w:r>
          </w:p>
        </w:tc>
        <w:tc>
          <w:tcPr>
            <w:tcW w:type="dxa" w:w="3023"/>
          </w:tcPr>
          <w:p>
            <w:r>
              <w:t>ATS Reply</w:t>
            </w:r>
          </w:p>
        </w:tc>
        <w:tc>
          <w:tcPr>
            <w:tcW w:type="dxa" w:w="3023"/>
          </w:tcPr>
          <w:p>
            <w:r>
              <w:t>Change_of_devloper_by_ATS/Reply by ATS/md_files</w:t>
            </w:r>
          </w:p>
        </w:tc>
        <w:tc>
          <w:tcPr>
            <w:tcW w:type="dxa" w:w="3023"/>
          </w:tcPr>
          <w:p>
            <w:r>
              <w:t>10</w:t>
            </w:r>
          </w:p>
        </w:tc>
      </w:tr>
      <w:tr>
        <w:tc>
          <w:tcPr>
            <w:tcW w:type="dxa" w:w="579"/>
          </w:tcPr>
          <w:p>
            <w:r>
              <w:t>15</w:t>
            </w:r>
          </w:p>
        </w:tc>
        <w:tc>
          <w:tcPr>
            <w:tcW w:type="dxa" w:w="3023"/>
          </w:tcPr>
          <w:p>
            <w:r>
              <w:t>Allottee Reply to ATS (01.06.2026 filing)</w:t>
            </w:r>
          </w:p>
        </w:tc>
        <w:tc>
          <w:tcPr>
            <w:tcW w:type="dxa" w:w="3023"/>
          </w:tcPr>
          <w:p>
            <w:r>
              <w:t>Change_of_devloper_by_ATS/Reply by ATS/reply by Allotee</w:t>
            </w:r>
          </w:p>
        </w:tc>
        <w:tc>
          <w:tcPr>
            <w:tcW w:type="dxa" w:w="3023"/>
          </w:tcPr>
          <w:p>
            <w:r>
              <w:t>5</w:t>
            </w:r>
          </w:p>
        </w:tc>
      </w:tr>
      <w:tr>
        <w:tc>
          <w:tcPr>
            <w:tcW w:type="dxa" w:w="579"/>
          </w:tcPr>
          <w:p>
            <w:r>
              <w:t>16</w:t>
            </w:r>
          </w:p>
        </w:tc>
        <w:tc>
          <w:tcPr>
            <w:tcW w:type="dxa" w:w="3023"/>
          </w:tcPr>
          <w:p>
            <w:r>
              <w:t>Filing Annexures Index</w:t>
            </w:r>
          </w:p>
        </w:tc>
        <w:tc>
          <w:tcPr>
            <w:tcW w:type="dxa" w:w="3023"/>
          </w:tcPr>
          <w:p>
            <w:r>
              <w:t>Change_of_devloper_by_ATS/Reply by ATS/reply by Allotee/02062026_Annexures</w:t>
            </w:r>
          </w:p>
        </w:tc>
        <w:tc>
          <w:tcPr>
            <w:tcW w:type="dxa" w:w="3023"/>
          </w:tcPr>
          <w:p>
            <w:r>
              <w:t>2</w:t>
            </w:r>
          </w:p>
        </w:tc>
      </w:tr>
      <w:tr>
        <w:tc>
          <w:tcPr>
            <w:tcW w:type="dxa" w:w="579"/>
          </w:tcPr>
          <w:p>
            <w:r>
              <w:t>17</w:t>
            </w:r>
          </w:p>
        </w:tc>
        <w:tc>
          <w:tcPr>
            <w:tcW w:type="dxa" w:w="3023"/>
          </w:tcPr>
          <w:p>
            <w:r>
              <w:t>5f-1. Annexure 1</w:t>
            </w:r>
          </w:p>
        </w:tc>
        <w:tc>
          <w:tcPr>
            <w:tcW w:type="dxa" w:w="3023"/>
          </w:tcPr>
          <w:p>
            <w:r>
              <w:t>Change_of_devloper_by_ATS/Reply by ATS/reply by Allotee/02062026_Annexures/Annexure_1_HARERA_Orders</w:t>
            </w:r>
          </w:p>
        </w:tc>
        <w:tc>
          <w:tcPr>
            <w:tcW w:type="dxa" w:w="3023"/>
          </w:tcPr>
          <w:p>
            <w:r>
              <w:t>2</w:t>
            </w:r>
          </w:p>
        </w:tc>
      </w:tr>
      <w:tr>
        <w:tc>
          <w:tcPr>
            <w:tcW w:type="dxa" w:w="579"/>
          </w:tcPr>
          <w:p>
            <w:r>
              <w:t>18</w:t>
            </w:r>
          </w:p>
        </w:tc>
        <w:tc>
          <w:tcPr>
            <w:tcW w:type="dxa" w:w="3023"/>
          </w:tcPr>
          <w:p>
            <w:r>
              <w:t>5f-2. Annexure 2</w:t>
            </w:r>
          </w:p>
        </w:tc>
        <w:tc>
          <w:tcPr>
            <w:tcW w:type="dxa" w:w="3023"/>
          </w:tcPr>
          <w:p>
            <w:r>
              <w:t>Change_of_devloper_by_ATS/Reply by ATS/reply by Allotee/02062026_Annexures/Annexure_2_Execution_Proceedings</w:t>
            </w:r>
          </w:p>
        </w:tc>
        <w:tc>
          <w:tcPr>
            <w:tcW w:type="dxa" w:w="3023"/>
          </w:tcPr>
          <w:p>
            <w:r>
              <w:t>3</w:t>
            </w:r>
          </w:p>
        </w:tc>
      </w:tr>
      <w:tr>
        <w:tc>
          <w:tcPr>
            <w:tcW w:type="dxa" w:w="579"/>
          </w:tcPr>
          <w:p>
            <w:r>
              <w:t>19</w:t>
            </w:r>
          </w:p>
        </w:tc>
        <w:tc>
          <w:tcPr>
            <w:tcW w:type="dxa" w:w="3023"/>
          </w:tcPr>
          <w:p>
            <w:r>
              <w:t>5f-4. Annexure 4</w:t>
            </w:r>
          </w:p>
        </w:tc>
        <w:tc>
          <w:tcPr>
            <w:tcW w:type="dxa" w:w="3023"/>
          </w:tcPr>
          <w:p>
            <w:r>
              <w:t>Change_of_devloper_by_ATS/Reply by ATS/reply by Allotee/02062026_Annexures/Annexure_4_ATS_Reply_and_Revised_Plans</w:t>
            </w:r>
          </w:p>
        </w:tc>
        <w:tc>
          <w:tcPr>
            <w:tcW w:type="dxa" w:w="3023"/>
          </w:tcPr>
          <w:p>
            <w:r>
              <w:t>7</w:t>
            </w:r>
          </w:p>
        </w:tc>
      </w:tr>
      <w:tr>
        <w:tc>
          <w:tcPr>
            <w:tcW w:type="dxa" w:w="579"/>
          </w:tcPr>
          <w:p>
            <w:r>
              <w:t>20</w:t>
            </w:r>
          </w:p>
        </w:tc>
        <w:tc>
          <w:tcPr>
            <w:tcW w:type="dxa" w:w="3023"/>
          </w:tcPr>
          <w:p>
            <w:r>
              <w:t>5f-5. Annexure 5</w:t>
            </w:r>
          </w:p>
        </w:tc>
        <w:tc>
          <w:tcPr>
            <w:tcW w:type="dxa" w:w="3023"/>
          </w:tcPr>
          <w:p>
            <w:r>
              <w:t>Change_of_devloper_by_ATS/Reply by ATS/reply by Allotee/02062026_Annexures/Annexure_5_Change_of_Developer_Background</w:t>
            </w:r>
          </w:p>
        </w:tc>
        <w:tc>
          <w:tcPr>
            <w:tcW w:type="dxa" w:w="3023"/>
          </w:tcPr>
          <w:p>
            <w:r>
              <w:t>2</w:t>
            </w:r>
          </w:p>
        </w:tc>
      </w:tr>
      <w:tr>
        <w:tc>
          <w:tcPr>
            <w:tcW w:type="dxa" w:w="579"/>
          </w:tcPr>
          <w:p>
            <w:r>
              <w:t>21</w:t>
            </w:r>
          </w:p>
        </w:tc>
        <w:tc>
          <w:tcPr>
            <w:tcW w:type="dxa" w:w="3023"/>
          </w:tcPr>
          <w:p>
            <w:r>
              <w:t>DTCP / HARERA Conditional Approval</w:t>
            </w:r>
          </w:p>
        </w:tc>
        <w:tc>
          <w:tcPr>
            <w:tcW w:type="dxa" w:w="3023"/>
          </w:tcPr>
          <w:p>
            <w:r>
              <w:t>Change_of_devloper_by_ATS/Reply by ATS/reply by Allotee/DTPC_HRERA_CONDITIONAL_APPROVAL</w:t>
            </w:r>
          </w:p>
        </w:tc>
        <w:tc>
          <w:tcPr>
            <w:tcW w:type="dxa" w:w="3023"/>
          </w:tcPr>
          <w:p>
            <w:r>
              <w:t>33</w:t>
            </w:r>
          </w:p>
        </w:tc>
      </w:tr>
      <w:tr>
        <w:tc>
          <w:tcPr>
            <w:tcW w:type="dxa" w:w="579"/>
          </w:tcPr>
          <w:p>
            <w:r>
              <w:t>22</w:t>
            </w:r>
          </w:p>
        </w:tc>
        <w:tc>
          <w:tcPr>
            <w:tcW w:type="dxa" w:w="3023"/>
          </w:tcPr>
          <w:p>
            <w:r>
              <w:t>5g-1. DTCP/HARERA</w:t>
            </w:r>
          </w:p>
        </w:tc>
        <w:tc>
          <w:tcPr>
            <w:tcW w:type="dxa" w:w="3023"/>
          </w:tcPr>
          <w:p>
            <w:r>
              <w:t>Change_of_devloper_by_ATS/Reply by ATS/reply by Allotee/DTPC_HRERA_CONDITIONAL_APPROVAL/md_files</w:t>
            </w:r>
          </w:p>
        </w:tc>
        <w:tc>
          <w:tcPr>
            <w:tcW w:type="dxa" w:w="3023"/>
          </w:tcPr>
          <w:p>
            <w:r>
              <w:t>34</w:t>
            </w:r>
          </w:p>
        </w:tc>
      </w:tr>
      <w:tr>
        <w:tc>
          <w:tcPr>
            <w:tcW w:type="dxa" w:w="579"/>
          </w:tcPr>
          <w:p>
            <w:r>
              <w:t>23</w:t>
            </w:r>
          </w:p>
        </w:tc>
        <w:tc>
          <w:tcPr>
            <w:tcW w:type="dxa" w:w="3023"/>
          </w:tcPr>
          <w:p>
            <w:r>
              <w:t>5g-2. DTCP Hearing MOM (18.06.2026)</w:t>
            </w:r>
          </w:p>
        </w:tc>
        <w:tc>
          <w:tcPr>
            <w:tcW w:type="dxa" w:w="3023"/>
          </w:tcPr>
          <w:p>
            <w:r>
              <w:t>Change_of_devloper_by_ATS/Reply by ATS/reply by Allotee/DTPC_HRERA_CONDITIONAL_APPROVAL/MOM_dated_18062026_DTCP</w:t>
            </w:r>
          </w:p>
        </w:tc>
        <w:tc>
          <w:tcPr>
            <w:tcW w:type="dxa" w:w="3023"/>
          </w:tcPr>
          <w:p>
            <w:r>
              <w:t>7</w:t>
            </w:r>
          </w:p>
        </w:tc>
      </w:tr>
      <w:tr>
        <w:tc>
          <w:tcPr>
            <w:tcW w:type="dxa" w:w="579"/>
          </w:tcPr>
          <w:p>
            <w:r>
              <w:t>24</w:t>
            </w:r>
          </w:p>
        </w:tc>
        <w:tc>
          <w:tcPr>
            <w:tcW w:type="dxa" w:w="3023"/>
          </w:tcPr>
          <w:p>
            <w:r>
              <w:t>5g-3. DTCP Hearing</w:t>
            </w:r>
          </w:p>
        </w:tc>
        <w:tc>
          <w:tcPr>
            <w:tcW w:type="dxa" w:w="3023"/>
          </w:tcPr>
          <w:p>
            <w:r>
              <w:t>Change_of_devloper_by_ATS/Reply by ATS/reply by Allotee/DTPC_HRERA_CONDITIONAL_APPROVAL/MOM_dated_18062026_DTCP/Annexures</w:t>
            </w:r>
          </w:p>
        </w:tc>
        <w:tc>
          <w:tcPr>
            <w:tcW w:type="dxa" w:w="3023"/>
          </w:tcPr>
          <w:p>
            <w:r>
              <w:t>6</w:t>
            </w:r>
          </w:p>
        </w:tc>
      </w:tr>
      <w:tr>
        <w:tc>
          <w:tcPr>
            <w:tcW w:type="dxa" w:w="579"/>
          </w:tcPr>
          <w:p>
            <w:r>
              <w:t>25</w:t>
            </w:r>
          </w:p>
        </w:tc>
        <w:tc>
          <w:tcPr>
            <w:tcW w:type="dxa" w:w="3023"/>
          </w:tcPr>
          <w:p>
            <w:r>
              <w:t>Fabrication Evidence</w:t>
            </w:r>
          </w:p>
        </w:tc>
        <w:tc>
          <w:tcPr>
            <w:tcW w:type="dxa" w:w="3023"/>
          </w:tcPr>
          <w:p>
            <w:r>
              <w:t>Change_of_devloper_by_ATS/Reply by ATS/reply by Allotee/Fabrication</w:t>
            </w:r>
          </w:p>
        </w:tc>
        <w:tc>
          <w:tcPr>
            <w:tcW w:type="dxa" w:w="3023"/>
          </w:tcPr>
          <w:p>
            <w:r>
              <w:t>5</w:t>
            </w:r>
          </w:p>
        </w:tc>
      </w:tr>
      <w:tr>
        <w:tc>
          <w:tcPr>
            <w:tcW w:type="dxa" w:w="579"/>
          </w:tcPr>
          <w:p>
            <w:r>
              <w:t>26</w:t>
            </w:r>
          </w:p>
        </w:tc>
        <w:tc>
          <w:tcPr>
            <w:tcW w:type="dxa" w:w="3023"/>
          </w:tcPr>
          <w:p>
            <w:r>
              <w:t>Allottee Reply</w:t>
            </w:r>
          </w:p>
        </w:tc>
        <w:tc>
          <w:tcPr>
            <w:tcW w:type="dxa" w:w="3023"/>
          </w:tcPr>
          <w:p>
            <w:r>
              <w:t>Change_of_devloper_by_ATS/Reply by ATS/reply by Allotee/md_files_reply_by_ATS</w:t>
            </w:r>
          </w:p>
        </w:tc>
        <w:tc>
          <w:tcPr>
            <w:tcW w:type="dxa" w:w="3023"/>
          </w:tcPr>
          <w:p>
            <w:r>
              <w:t>9</w:t>
            </w:r>
          </w:p>
        </w:tc>
      </w:tr>
      <w:tr>
        <w:tc>
          <w:tcPr>
            <w:tcW w:type="dxa" w:w="579"/>
          </w:tcPr>
          <w:p>
            <w:r>
              <w:t>27</w:t>
            </w:r>
          </w:p>
        </w:tc>
        <w:tc>
          <w:tcPr>
            <w:tcW w:type="dxa" w:w="3023"/>
          </w:tcPr>
          <w:p>
            <w:r>
              <w:t>HARERA Approval</w:t>
            </w:r>
          </w:p>
        </w:tc>
        <w:tc>
          <w:tcPr>
            <w:tcW w:type="dxa" w:w="3023"/>
          </w:tcPr>
          <w:p>
            <w:r>
              <w:t>Change_of_devloper_by_ATS/approval_by_RERA_August_2026</w:t>
            </w:r>
          </w:p>
        </w:tc>
        <w:tc>
          <w:tcPr>
            <w:tcW w:type="dxa" w:w="3023"/>
          </w:tcPr>
          <w:p>
            <w:r>
              <w:t>1</w:t>
            </w:r>
          </w:p>
        </w:tc>
      </w:tr>
      <w:tr>
        <w:tc>
          <w:tcPr>
            <w:tcW w:type="dxa" w:w="579"/>
          </w:tcPr>
          <w:p>
            <w:r>
              <w:t>28</w:t>
            </w:r>
          </w:p>
        </w:tc>
        <w:tc>
          <w:tcPr>
            <w:tcW w:type="dxa" w:w="3023"/>
          </w:tcPr>
          <w:p>
            <w:r>
              <w:t>5k-1. HARERA Approval</w:t>
            </w:r>
          </w:p>
        </w:tc>
        <w:tc>
          <w:tcPr>
            <w:tcW w:type="dxa" w:w="3023"/>
          </w:tcPr>
          <w:p>
            <w:r>
              <w:t>Change_of_devloper_by_ATS/approval_by_RERA_August_2026/md_files_RERA_Approval_August_2026</w:t>
            </w:r>
          </w:p>
        </w:tc>
        <w:tc>
          <w:tcPr>
            <w:tcW w:type="dxa" w:w="3023"/>
          </w:tcPr>
          <w:p>
            <w:r>
              <w:t>1</w:t>
            </w:r>
          </w:p>
        </w:tc>
      </w:tr>
    </w:tbl>
    <w:p/>
    <w:p>
      <w:pPr>
        <w:pStyle w:val="Heading2"/>
      </w:pPr>
      <w:r>
        <w:t>Detailed sub-indexes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216"/>
        <w:gridCol w:w="3216"/>
        <w:gridCol w:w="3216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4535"/>
            <w:shd w:fill="D9E2F3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4535"/>
            <w:shd w:fill="D9E2F3"/>
          </w:tcPr>
          <w:p>
            <w:r/>
            <w:r>
              <w:rPr>
                <w:b/>
              </w:rPr>
              <w:t>Path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PNB attachments 101–114</w:t>
            </w:r>
          </w:p>
        </w:tc>
        <w:tc>
          <w:tcPr>
            <w:tcW w:type="dxa" w:w="4535"/>
          </w:tcPr>
          <w:p>
            <w:r>
              <w:t>PNB_ATS/README.md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PNB attachment descriptions</w:t>
            </w:r>
          </w:p>
        </w:tc>
        <w:tc>
          <w:tcPr>
            <w:tcW w:type="dxa" w:w="4535"/>
          </w:tcPr>
          <w:p>
            <w:r>
              <w:t>PNB_ATS/attachments/README.md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Filing annexures (01.06.2026)</w:t>
            </w:r>
          </w:p>
        </w:tc>
        <w:tc>
          <w:tcPr>
            <w:tcW w:type="dxa" w:w="4535"/>
          </w:tcPr>
          <w:p>
            <w:r>
              <w:t>Change_of_devloper_by_ATS/Reply by ATS/reply by Allotee/02062026_Annexures/00_ANNEXURE_INDEX.md</w:t>
            </w:r>
          </w:p>
        </w:tc>
      </w:tr>
    </w:tbl>
    <w:p/>
    <w:p>
      <w:pPr>
        <w:pStyle w:val="Heading1"/>
      </w:pPr>
      <w:r>
        <w:t>1. Root Folder — Original Execution &amp; Core Documents</w:t>
      </w:r>
    </w:p>
    <w:p>
      <w:pPr>
        <w:pStyle w:val="Heading2"/>
      </w:pPr>
      <w:r>
        <w:t>Execution Filing (Oct 2024)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01_MAIN_FILES_INDEX.docx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9069"/>
          </w:tcPr>
          <w:p>
            <w:r>
              <w:t>01_MAIN_FILES_INDEX.md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9069"/>
          </w:tcPr>
          <w:p>
            <w:r>
              <w:t>02_DISPATCH_CORRESPONDENCE_INDEX.docx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9069"/>
          </w:tcPr>
          <w:p>
            <w:r>
              <w:t>02_DISPATCH_CORRESPONDENCE_INDEX.md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9069"/>
          </w:tcPr>
          <w:p>
            <w:r>
              <w:t>1.Index .2 Brief facts 3.relief 4. performa pdf.pdf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9069"/>
          </w:tcPr>
          <w:p>
            <w:r>
              <w:t>15. vakalatnama.pdf</w:t>
            </w:r>
          </w:p>
        </w:tc>
      </w:tr>
      <w:tr>
        <w:tc>
          <w:tcPr>
            <w:tcW w:type="dxa" w:w="579"/>
          </w:tcPr>
          <w:p>
            <w:r>
              <w:t>7</w:t>
            </w:r>
          </w:p>
        </w:tc>
        <w:tc>
          <w:tcPr>
            <w:tcW w:type="dxa" w:w="9069"/>
          </w:tcPr>
          <w:p>
            <w:r>
              <w:t>16 execution haryanarera.gov.in_comlaintants_details_insertcomplaint.pdf</w:t>
            </w:r>
          </w:p>
        </w:tc>
      </w:tr>
      <w:tr>
        <w:tc>
          <w:tcPr>
            <w:tcW w:type="dxa" w:w="579"/>
          </w:tcPr>
          <w:p>
            <w:r>
              <w:t>8</w:t>
            </w:r>
          </w:p>
        </w:tc>
        <w:tc>
          <w:tcPr>
            <w:tcW w:type="dxa" w:w="9069"/>
          </w:tcPr>
          <w:p>
            <w:r>
              <w:t>8.Demand Draft.pdf</w:t>
            </w:r>
          </w:p>
        </w:tc>
      </w:tr>
      <w:tr>
        <w:tc>
          <w:tcPr>
            <w:tcW w:type="dxa" w:w="579"/>
          </w:tcPr>
          <w:p>
            <w:r>
              <w:t>9</w:t>
            </w:r>
          </w:p>
        </w:tc>
        <w:tc>
          <w:tcPr>
            <w:tcW w:type="dxa" w:w="9069"/>
          </w:tcPr>
          <w:p>
            <w:r>
              <w:t>RECEIPT OF EXECUTION COMPLAINT .pdf</w:t>
            </w:r>
          </w:p>
        </w:tc>
      </w:tr>
      <w:tr>
        <w:tc>
          <w:tcPr>
            <w:tcW w:type="dxa" w:w="579"/>
          </w:tcPr>
          <w:p>
            <w:r>
              <w:t>10</w:t>
            </w:r>
          </w:p>
        </w:tc>
        <w:tc>
          <w:tcPr>
            <w:tcW w:type="dxa" w:w="9069"/>
          </w:tcPr>
          <w:p>
            <w:r>
              <w:t>check List execution .gdoc</w:t>
            </w:r>
          </w:p>
        </w:tc>
      </w:tr>
      <w:tr>
        <w:tc>
          <w:tcPr>
            <w:tcW w:type="dxa" w:w="579"/>
          </w:tcPr>
          <w:p>
            <w:r>
              <w:t>11</w:t>
            </w:r>
          </w:p>
        </w:tc>
        <w:tc>
          <w:tcPr>
            <w:tcW w:type="dxa" w:w="9069"/>
          </w:tcPr>
          <w:p>
            <w:r>
              <w:t>execution_regulation (1).pdf</w:t>
            </w:r>
          </w:p>
        </w:tc>
      </w:tr>
    </w:tbl>
    <w:p/>
    <w:p>
      <w:pPr>
        <w:pStyle w:val="Heading2"/>
      </w:pPr>
      <w:r>
        <w:t>HARERA Orders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10.certified copy of order.pdf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9069"/>
          </w:tcPr>
          <w:p>
            <w:r>
              <w:t>15032025_REAR_ORDER.pdf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9069"/>
          </w:tcPr>
          <w:p>
            <w:r>
              <w:t>24 order attachment .pdf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9069"/>
          </w:tcPr>
          <w:p>
            <w:r>
              <w:t>25 scrapped not Vijay Parasar Final RERA Order.pdf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9069"/>
          </w:tcPr>
          <w:p>
            <w:r>
              <w:t>9.ORDER  APRIL 2024  RERA ATS .pdf</w:t>
            </w:r>
          </w:p>
        </w:tc>
      </w:tr>
    </w:tbl>
    <w:p/>
    <w:p>
      <w:pPr>
        <w:pStyle w:val="Heading2"/>
      </w:pPr>
      <w:r>
        <w:t>Affidavits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5. Affidavit Vijyant Agarwal.pdf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9069"/>
          </w:tcPr>
          <w:p>
            <w:r>
              <w:t>5.Affidavit Vineeta Agarwal.pdf</w:t>
            </w:r>
          </w:p>
        </w:tc>
      </w:tr>
    </w:tbl>
    <w:p/>
    <w:p>
      <w:pPr>
        <w:pStyle w:val="Heading2"/>
      </w:pPr>
      <w:r>
        <w:t>Bank / PNB Statements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14 .PNBStatementOfAccount_HOUGUR0918578047_1727417333809.pdf</w:t>
            </w:r>
          </w:p>
        </w:tc>
      </w:tr>
    </w:tbl>
    <w:p/>
    <w:p>
      <w:pPr>
        <w:pStyle w:val="Heading2"/>
      </w:pPr>
      <w:r>
        <w:t>Outstanding Dues &amp; Pre-EMI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11,PAYMENT DETAIL ATS .xlsx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9069"/>
          </w:tcPr>
          <w:p>
            <w:r>
              <w:t>17 Outstanding Dues  to be  paid by Builder (ATS) to Vijyant Agarwal till Nov 2024 - Google Sheets (1).gdoc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9069"/>
          </w:tcPr>
          <w:p>
            <w:r>
              <w:t>17 Outstanding Dues  to be  paid by Builder (ATS) to Vijyant Agarwal till Nov 2024 - Google Sheets.gdoc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9069"/>
          </w:tcPr>
          <w:p>
            <w:r>
              <w:t>17 Outstanding Dues  to be  paid by Builder (ATS) to Vijyant Agarwal till Nov 2024 - Google Sheets.pdf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9069"/>
          </w:tcPr>
          <w:p>
            <w:r>
              <w:t>18 Outstanding  Dues - RS 1059009  to Be Paid by Builder (ATS) to Vijyant Agarwal till MARCH 2025.xlsx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9069"/>
          </w:tcPr>
          <w:p>
            <w:r>
              <w:t>19 submitted Pre EMI details till October 2024.gdoc</w:t>
            </w:r>
          </w:p>
        </w:tc>
      </w:tr>
      <w:tr>
        <w:tc>
          <w:tcPr>
            <w:tcW w:type="dxa" w:w="579"/>
          </w:tcPr>
          <w:p>
            <w:r>
              <w:t>7</w:t>
            </w:r>
          </w:p>
        </w:tc>
        <w:tc>
          <w:tcPr>
            <w:tcW w:type="dxa" w:w="9069"/>
          </w:tcPr>
          <w:p>
            <w:r>
              <w:t>22. 17-03-2025 submitted Pre EMI details till MARCH 2025.gdoc</w:t>
            </w:r>
          </w:p>
        </w:tc>
      </w:tr>
    </w:tbl>
    <w:p/>
    <w:p>
      <w:pPr>
        <w:pStyle w:val="Heading2"/>
      </w:pPr>
      <w:r>
        <w:t>Payments by ATS (root copies)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Cheque of Rs 196540 paid by ATS .jpeg</w:t>
            </w:r>
          </w:p>
        </w:tc>
      </w:tr>
    </w:tbl>
    <w:p/>
    <w:p>
      <w:pPr>
        <w:pStyle w:val="Heading2"/>
      </w:pPr>
      <w:r>
        <w:t>Other /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.gitignore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9069"/>
          </w:tcPr>
          <w:p>
            <w:r>
              <w:t>20. ATS  STATEMENT OF  Rs 7 lac ..pdf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9069"/>
          </w:tcPr>
          <w:p>
            <w:r>
              <w:t>ATS_Mini Brochure.pdf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9069"/>
          </w:tcPr>
          <w:p>
            <w:r>
              <w:t>Consignment Number ED212696853IN.pdf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9069"/>
          </w:tcPr>
          <w:p>
            <w:r>
              <w:t>Consignment Number ED314902621IN.pdf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9069"/>
          </w:tcPr>
          <w:p>
            <w:r>
              <w:t>composio.env</w:t>
            </w:r>
          </w:p>
        </w:tc>
      </w:tr>
      <w:tr>
        <w:tc>
          <w:tcPr>
            <w:tcW w:type="dxa" w:w="579"/>
          </w:tcPr>
          <w:p>
            <w:r>
              <w:t>7</w:t>
            </w:r>
          </w:p>
        </w:tc>
        <w:tc>
          <w:tcPr>
            <w:tcW w:type="dxa" w:w="9069"/>
          </w:tcPr>
          <w:p>
            <w:r>
              <w:t>composio.env.example</w:t>
            </w:r>
          </w:p>
        </w:tc>
      </w:tr>
      <w:tr>
        <w:tc>
          <w:tcPr>
            <w:tcW w:type="dxa" w:w="579"/>
          </w:tcPr>
          <w:p>
            <w:r>
              <w:t>8</w:t>
            </w:r>
          </w:p>
        </w:tc>
        <w:tc>
          <w:tcPr>
            <w:tcW w:type="dxa" w:w="9069"/>
          </w:tcPr>
          <w:p>
            <w:r>
              <w:t>composio_gmail_email_sheet.py</w:t>
            </w:r>
          </w:p>
        </w:tc>
      </w:tr>
      <w:tr>
        <w:tc>
          <w:tcPr>
            <w:tcW w:type="dxa" w:w="579"/>
          </w:tcPr>
          <w:p>
            <w:r>
              <w:t>9</w:t>
            </w:r>
          </w:p>
        </w:tc>
        <w:tc>
          <w:tcPr>
            <w:tcW w:type="dxa" w:w="9069"/>
          </w:tcPr>
          <w:p>
            <w:r>
              <w:t>gmail.env.example</w:t>
            </w:r>
          </w:p>
        </w:tc>
      </w:tr>
    </w:tbl>
    <w:p/>
    <w:p>
      <w:pPr>
        <w:pStyle w:val="Heading2"/>
      </w:pPr>
      <w:r>
        <w:t>Drafts &amp; Working Files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Untitled document.gdoc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9069"/>
          </w:tcPr>
          <w:p>
            <w:r>
              <w:t>letter .gdoc</w:t>
            </w:r>
          </w:p>
        </w:tc>
      </w:tr>
    </w:tbl>
    <w:p/>
    <w:p>
      <w:pPr>
        <w:pStyle w:val="Heading1"/>
      </w:pPr>
      <w:r>
        <w:t>2. Payment by ATS</w:t>
      </w:r>
    </w:p>
    <w:p>
      <w:r>
        <w:rPr>
          <w:i/>
        </w:rPr>
        <w:t>Payments made by builder ATS to allottee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00 Payment by ATS.gsheet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9069"/>
          </w:tcPr>
          <w:p>
            <w:r>
              <w:t>04 12 24  RS 7,90,540  .PDF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9069"/>
          </w:tcPr>
          <w:p>
            <w:r>
              <w:t>08 03 2026 payment by ats.jpeg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9069"/>
          </w:tcPr>
          <w:p>
            <w:r>
              <w:t>08 04 25 Cheque of Rs 196540 paid by ATS.jpeg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9069"/>
          </w:tcPr>
          <w:p>
            <w:r>
              <w:t>08 11 25 &amp; 13 11 25 Payment .jpeg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9069"/>
          </w:tcPr>
          <w:p>
            <w:r>
              <w:t>15 062026 Payment April&amp;May .jpeg</w:t>
            </w:r>
          </w:p>
        </w:tc>
      </w:tr>
      <w:tr>
        <w:tc>
          <w:tcPr>
            <w:tcW w:type="dxa" w:w="579"/>
          </w:tcPr>
          <w:p>
            <w:r>
              <w:t>7</w:t>
            </w:r>
          </w:p>
        </w:tc>
        <w:tc>
          <w:tcPr>
            <w:tcW w:type="dxa" w:w="9069"/>
          </w:tcPr>
          <w:p>
            <w:r>
              <w:t>15072026_CHEQUE_JUNE_AND _JULY.jpeg</w:t>
            </w:r>
          </w:p>
        </w:tc>
      </w:tr>
      <w:tr>
        <w:tc>
          <w:tcPr>
            <w:tcW w:type="dxa" w:w="579"/>
          </w:tcPr>
          <w:p>
            <w:r>
              <w:t>8</w:t>
            </w:r>
          </w:p>
        </w:tc>
        <w:tc>
          <w:tcPr>
            <w:tcW w:type="dxa" w:w="9069"/>
          </w:tcPr>
          <w:p>
            <w:r>
              <w:t>17 02 26 payment jpeg.jpeg</w:t>
            </w:r>
          </w:p>
        </w:tc>
      </w:tr>
      <w:tr>
        <w:tc>
          <w:tcPr>
            <w:tcW w:type="dxa" w:w="579"/>
          </w:tcPr>
          <w:p>
            <w:r>
              <w:t>9</w:t>
            </w:r>
          </w:p>
        </w:tc>
        <w:tc>
          <w:tcPr>
            <w:tcW w:type="dxa" w:w="9069"/>
          </w:tcPr>
          <w:p>
            <w:r>
              <w:t>8 10 25 Payment .jpeg</w:t>
            </w:r>
          </w:p>
        </w:tc>
      </w:tr>
      <w:tr>
        <w:tc>
          <w:tcPr>
            <w:tcW w:type="dxa" w:w="579"/>
          </w:tcPr>
          <w:p>
            <w:r>
              <w:t>10</w:t>
            </w:r>
          </w:p>
        </w:tc>
        <w:tc>
          <w:tcPr>
            <w:tcW w:type="dxa" w:w="9069"/>
          </w:tcPr>
          <w:p>
            <w:r>
              <w:t>Cheque of Rs 196540 paid by ATS .jpeg</w:t>
            </w:r>
          </w:p>
        </w:tc>
      </w:tr>
    </w:tbl>
    <w:p/>
    <w:p>
      <w:pPr>
        <w:pStyle w:val="Heading1"/>
      </w:pPr>
      <w:r>
        <w:t>3. DTCP / DTTP Complaint &amp; RTI</w:t>
      </w:r>
    </w:p>
    <w:p>
      <w:r>
        <w:rPr>
          <w:i/>
        </w:rPr>
        <w:t>Complaints and RTI to DTCP and HARERA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24 order attachment .pdf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9069"/>
          </w:tcPr>
          <w:p>
            <w:r>
              <w:t>9.ORDER  APRIL 2024  RERA ATS .pdf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9069"/>
          </w:tcPr>
          <w:p>
            <w:r>
              <w:t>RTI_DTCP_DTP_Gurugram_ATS_Grandstand.docx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9069"/>
          </w:tcPr>
          <w:p>
            <w:r>
              <w:t>RTI_Dispatch_Checklist.docx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9069"/>
          </w:tcPr>
          <w:p>
            <w:r>
              <w:t>RTI_HARERA_Gurugram_ATS_Grandstand.docx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9069"/>
          </w:tcPr>
          <w:p>
            <w:r>
              <w:t>To, Chairman RERA.gdoc</w:t>
            </w:r>
          </w:p>
        </w:tc>
      </w:tr>
      <w:tr>
        <w:tc>
          <w:tcPr>
            <w:tcW w:type="dxa" w:w="579"/>
          </w:tcPr>
          <w:p>
            <w:r>
              <w:t>7</w:t>
            </w:r>
          </w:p>
        </w:tc>
        <w:tc>
          <w:tcPr>
            <w:tcW w:type="dxa" w:w="9069"/>
          </w:tcPr>
          <w:p>
            <w:r>
              <w:t>Untitled document.gdoc</w:t>
            </w:r>
          </w:p>
        </w:tc>
      </w:tr>
    </w:tbl>
    <w:p/>
    <w:p>
      <w:pPr>
        <w:pStyle w:val="Heading1"/>
      </w:pPr>
      <w:r>
        <w:t>4. PNB_ATS — Pre-EMI / Bank Correspondence</w:t>
      </w:r>
    </w:p>
    <w:p>
      <w:r>
        <w:rPr>
          <w:i/>
        </w:rPr>
        <w:t>See also PNB_ATS/README.md for detailed 101–114 index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README.md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9069"/>
          </w:tcPr>
          <w:p>
            <w:r>
              <w:t>repaymentScheduleCert.pdf</w:t>
            </w:r>
          </w:p>
        </w:tc>
      </w:tr>
    </w:tbl>
    <w:p/>
    <w:p>
      <w:pPr>
        <w:pStyle w:val="Heading1"/>
      </w:pPr>
      <w:r>
        <w:t>4a. PNB_ATS — Attachments (PDFs 101–114)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101_HARERA_ORDER_DATED_08082024_pdf.pdf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9069"/>
          </w:tcPr>
          <w:p>
            <w:r>
              <w:t>102_Tripartite_AGREEMENT_07052018.pdf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9069"/>
          </w:tcPr>
          <w:p>
            <w:r>
              <w:t>103_PNB_Sanction_Letter_19092018.pdf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9069"/>
          </w:tcPr>
          <w:p>
            <w:r>
              <w:t>104_BBA_Agreement_to_Sell_18102018.pdf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9069"/>
          </w:tcPr>
          <w:p>
            <w:r>
              <w:t>105_ATS_Builder_preEMI_Letter_23102018.pdf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9069"/>
          </w:tcPr>
          <w:p>
            <w:r>
              <w:t>106_PNB_Loan_Account_Details.pdf</w:t>
            </w:r>
          </w:p>
        </w:tc>
      </w:tr>
      <w:tr>
        <w:tc>
          <w:tcPr>
            <w:tcW w:type="dxa" w:w="579"/>
          </w:tcPr>
          <w:p>
            <w:r>
              <w:t>7</w:t>
            </w:r>
          </w:p>
        </w:tc>
        <w:tc>
          <w:tcPr>
            <w:tcW w:type="dxa" w:w="9069"/>
          </w:tcPr>
          <w:p>
            <w:r>
              <w:t>107_HARERA_ORDER_DATED_18042024.pdf</w:t>
            </w:r>
          </w:p>
        </w:tc>
      </w:tr>
      <w:tr>
        <w:tc>
          <w:tcPr>
            <w:tcW w:type="dxa" w:w="579"/>
          </w:tcPr>
          <w:p>
            <w:r>
              <w:t>8</w:t>
            </w:r>
          </w:p>
        </w:tc>
        <w:tc>
          <w:tcPr>
            <w:tcW w:type="dxa" w:w="9069"/>
          </w:tcPr>
          <w:p>
            <w:r>
              <w:t>108_Allottee_Letter_PNB_PreEMI_Reimbursement_02012025.pdf</w:t>
            </w:r>
          </w:p>
        </w:tc>
      </w:tr>
      <w:tr>
        <w:tc>
          <w:tcPr>
            <w:tcW w:type="dxa" w:w="579"/>
          </w:tcPr>
          <w:p>
            <w:r>
              <w:t>9</w:t>
            </w:r>
          </w:p>
        </w:tc>
        <w:tc>
          <w:tcPr>
            <w:tcW w:type="dxa" w:w="9069"/>
          </w:tcPr>
          <w:p>
            <w:r>
              <w:t>109_Gmail_18062026_REQUEST_Loan_Account_HRERA_Compliance.pdf</w:t>
            </w:r>
          </w:p>
        </w:tc>
      </w:tr>
      <w:tr>
        <w:tc>
          <w:tcPr>
            <w:tcW w:type="dxa" w:w="579"/>
          </w:tcPr>
          <w:p>
            <w:r>
              <w:t>10</w:t>
            </w:r>
          </w:p>
        </w:tc>
        <w:tc>
          <w:tcPr>
            <w:tcW w:type="dxa" w:w="9069"/>
          </w:tcPr>
          <w:p>
            <w:r>
              <w:t>110_PNB_Full_Loan_Statement_22062026.pdf</w:t>
            </w:r>
          </w:p>
        </w:tc>
      </w:tr>
      <w:tr>
        <w:tc>
          <w:tcPr>
            <w:tcW w:type="dxa" w:w="579"/>
          </w:tcPr>
          <w:p>
            <w:r>
              <w:t>11</w:t>
            </w:r>
          </w:p>
        </w:tc>
        <w:tc>
          <w:tcPr>
            <w:tcW w:type="dxa" w:w="9069"/>
          </w:tcPr>
          <w:p>
            <w:r>
              <w:t>111_PNB_Statement_First_Page_Subvention_Yes_22062026.pdf</w:t>
            </w:r>
          </w:p>
        </w:tc>
      </w:tr>
      <w:tr>
        <w:tc>
          <w:tcPr>
            <w:tcW w:type="dxa" w:w="579"/>
          </w:tcPr>
          <w:p>
            <w:r>
              <w:t>12</w:t>
            </w:r>
          </w:p>
        </w:tc>
        <w:tc>
          <w:tcPr>
            <w:tcW w:type="dxa" w:w="9069"/>
          </w:tcPr>
          <w:p>
            <w:r>
              <w:t>README.md</w:t>
            </w:r>
          </w:p>
        </w:tc>
      </w:tr>
    </w:tbl>
    <w:p/>
    <w:p>
      <w:pPr>
        <w:pStyle w:val="Heading1"/>
      </w:pPr>
      <w:r>
        <w:t>4b. PNB_ATS — Email/Letter Drafts (Markdown)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13072026_Gmail_EMI_Breakup_Interest_Rate_Reduction_Unit_3051.md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9069"/>
          </w:tcPr>
          <w:p>
            <w:r>
              <w:t>16072026_Gmail_EMI_Breakup_Interest_Rate_Reduction_Unit_3051.md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9069"/>
          </w:tcPr>
          <w:p>
            <w:r>
              <w:t>18072026_Gmail_Interest_Rate_Tenure_Revised_Schedule_Unit_3051.md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9069"/>
          </w:tcPr>
          <w:p>
            <w:r>
              <w:t>22062026_Gmail_ATS_Meeting_PreEMI_Invite_Unit_3051.md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9069"/>
          </w:tcPr>
          <w:p>
            <w:r>
              <w:t>23062026_ATS_IFSC_PreEMI_Unit_3051_FINAL.md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9069"/>
          </w:tcPr>
          <w:p>
            <w:r>
              <w:t>23062026_Gmail_REQUEST_Direct_EMI_Payment_Builder_Unit_3051.md</w:t>
            </w:r>
          </w:p>
        </w:tc>
      </w:tr>
      <w:tr>
        <w:tc>
          <w:tcPr>
            <w:tcW w:type="dxa" w:w="579"/>
          </w:tcPr>
          <w:p>
            <w:r>
              <w:t>7</w:t>
            </w:r>
          </w:p>
        </w:tc>
        <w:tc>
          <w:tcPr>
            <w:tcW w:type="dxa" w:w="9069"/>
          </w:tcPr>
          <w:p>
            <w:r>
              <w:t>23062026_Gmail_Reply_to_ATS_PreEMI_Meeting_Unit_3051.md</w:t>
            </w:r>
          </w:p>
        </w:tc>
      </w:tr>
      <w:tr>
        <w:tc>
          <w:tcPr>
            <w:tcW w:type="dxa" w:w="579"/>
          </w:tcPr>
          <w:p>
            <w:r>
              <w:t>8</w:t>
            </w:r>
          </w:p>
        </w:tc>
        <w:tc>
          <w:tcPr>
            <w:tcW w:type="dxa" w:w="9069"/>
          </w:tcPr>
          <w:p>
            <w:r>
              <w:t>23062026_PNB_PreEMI_Procedure_Unit_3051.md</w:t>
            </w:r>
          </w:p>
        </w:tc>
      </w:tr>
      <w:tr>
        <w:tc>
          <w:tcPr>
            <w:tcW w:type="dxa" w:w="579"/>
          </w:tcPr>
          <w:p>
            <w:r>
              <w:t>9</w:t>
            </w:r>
          </w:p>
        </w:tc>
        <w:tc>
          <w:tcPr>
            <w:tcW w:type="dxa" w:w="9069"/>
          </w:tcPr>
          <w:p>
            <w:r>
              <w:t>23062026_RERA_Execution_Application_Builder_ECS_Allottee_CIBIL_Unit_3051.md</w:t>
            </w:r>
          </w:p>
        </w:tc>
      </w:tr>
      <w:tr>
        <w:tc>
          <w:tcPr>
            <w:tcW w:type="dxa" w:w="579"/>
          </w:tcPr>
          <w:p>
            <w:r>
              <w:t>10</w:t>
            </w:r>
          </w:p>
        </w:tc>
        <w:tc>
          <w:tcPr>
            <w:tcW w:type="dxa" w:w="9069"/>
          </w:tcPr>
          <w:p>
            <w:r>
              <w:t>23062026_Reply_to_ATS_IFSC_and_PreEMI_Procedure_Unit_3051.md</w:t>
            </w:r>
          </w:p>
        </w:tc>
      </w:tr>
      <w:tr>
        <w:tc>
          <w:tcPr>
            <w:tcW w:type="dxa" w:w="579"/>
          </w:tcPr>
          <w:p>
            <w:r>
              <w:t>11</w:t>
            </w:r>
          </w:p>
        </w:tc>
        <w:tc>
          <w:tcPr>
            <w:tcW w:type="dxa" w:w="9069"/>
          </w:tcPr>
          <w:p>
            <w:r>
              <w:t>23062026_Reply_to_ATS_PreEMI_Meeting_Unit_3051.md</w:t>
            </w:r>
          </w:p>
        </w:tc>
      </w:tr>
      <w:tr>
        <w:tc>
          <w:tcPr>
            <w:tcW w:type="dxa" w:w="579"/>
          </w:tcPr>
          <w:p>
            <w:r>
              <w:t>12</w:t>
            </w:r>
          </w:p>
        </w:tc>
        <w:tc>
          <w:tcPr>
            <w:tcW w:type="dxa" w:w="9069"/>
          </w:tcPr>
          <w:p>
            <w:r>
              <w:t>24062026_Authorisation_Letter_Mr_Lalit_PNB_Branch_Visit_Unit_3051.md</w:t>
            </w:r>
          </w:p>
        </w:tc>
      </w:tr>
      <w:tr>
        <w:tc>
          <w:tcPr>
            <w:tcW w:type="dxa" w:w="579"/>
          </w:tcPr>
          <w:p>
            <w:r>
              <w:t>13</w:t>
            </w:r>
          </w:p>
        </w:tc>
        <w:tc>
          <w:tcPr>
            <w:tcW w:type="dxa" w:w="9069"/>
          </w:tcPr>
          <w:p>
            <w:r>
              <w:t>24062026_Branch_Visit_Builder_ECS_Checklist_Unit_3051.md</w:t>
            </w:r>
          </w:p>
        </w:tc>
      </w:tr>
      <w:tr>
        <w:tc>
          <w:tcPr>
            <w:tcW w:type="dxa" w:w="579"/>
          </w:tcPr>
          <w:p>
            <w:r>
              <w:t>14</w:t>
            </w:r>
          </w:p>
        </w:tc>
        <w:tc>
          <w:tcPr>
            <w:tcW w:type="dxa" w:w="9069"/>
          </w:tcPr>
          <w:p>
            <w:r>
              <w:t>24062026_Gmail_Authorisation_Letter_Mr_Lalit_PNB_Branch_Visit_Unit_3051.md</w:t>
            </w:r>
          </w:p>
        </w:tc>
      </w:tr>
      <w:tr>
        <w:tc>
          <w:tcPr>
            <w:tcW w:type="dxa" w:w="579"/>
          </w:tcPr>
          <w:p>
            <w:r>
              <w:t>15</w:t>
            </w:r>
          </w:p>
        </w:tc>
        <w:tc>
          <w:tcPr>
            <w:tcW w:type="dxa" w:w="9069"/>
          </w:tcPr>
          <w:p>
            <w:r>
              <w:t>25062026_Gmail_REQUEST_Direct_PreEMI_Payment_Builder_Unit_3051.md</w:t>
            </w:r>
          </w:p>
        </w:tc>
      </w:tr>
    </w:tbl>
    <w:p/>
    <w:p>
      <w:pPr>
        <w:pStyle w:val="Heading1"/>
      </w:pPr>
      <w:r>
        <w:t>4c. PNB_ATS — Email/Letter Drafts (Word)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23062026_ATS_IFSC_PreEMI_Unit_3051_FINAL.docx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9069"/>
          </w:tcPr>
          <w:p>
            <w:r>
              <w:t>23062026_PNB_PreEMI_Procedure_Unit_3051.docx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9069"/>
          </w:tcPr>
          <w:p>
            <w:r>
              <w:t>23062026_RERA_Execution_Application_Builder_ECS_Allottee_CIBIL_Unit_3051.docx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9069"/>
          </w:tcPr>
          <w:p>
            <w:r>
              <w:t>23062026_Reply_to_ATS_IFSC_and_PreEMI_Procedure_Unit_3051.docx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9069"/>
          </w:tcPr>
          <w:p>
            <w:r>
              <w:t>23062026_Reply_to_ATS_PreEMI_Meeting_Unit_3051.docx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9069"/>
          </w:tcPr>
          <w:p>
            <w:r>
              <w:t>24062026_Authorisation_Letter_Mr_Lalit_PNB_Branch_Visit_Unit_3051.docx</w:t>
            </w:r>
          </w:p>
        </w:tc>
      </w:tr>
      <w:tr>
        <w:tc>
          <w:tcPr>
            <w:tcW w:type="dxa" w:w="579"/>
          </w:tcPr>
          <w:p>
            <w:r>
              <w:t>7</w:t>
            </w:r>
          </w:p>
        </w:tc>
        <w:tc>
          <w:tcPr>
            <w:tcW w:type="dxa" w:w="9069"/>
          </w:tcPr>
          <w:p>
            <w:r>
              <w:t>24062026_Branch_Visit_Builder_ECS_Checklist_Unit_3051.docx</w:t>
            </w:r>
          </w:p>
        </w:tc>
      </w:tr>
    </w:tbl>
    <w:p/>
    <w:p>
      <w:pPr>
        <w:pStyle w:val="Heading1"/>
      </w:pPr>
      <w:r>
        <w:t>4d. PNB_ATS — Sent Email Exports (PDF)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Gmail - 25062026 Subject_ Request for direct pre-EMI payment by builder_promoter into loan account , Loan A_c HOU_GUR_0918_578047.pdf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9069"/>
          </w:tcPr>
          <w:p>
            <w:r>
              <w:t>Gmail _180726_Subject_ Request_to_reduce_the_interest_rates_and_Loan_Tenure_upto_January'2035_and_Issue_RevisedRepayment_Schedule_LoanA c_HOU_GUR_0918_578047.pdf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9069"/>
          </w:tcPr>
          <w:p>
            <w:r>
              <w:t>Gmail_13072026_Subject_ Request for EMI breakup and reduction in interest rate – Loan A_c HOU_GUR_0918_578047.pdf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9069"/>
          </w:tcPr>
          <w:p>
            <w:r>
              <w:t>Gmail_160726_Subject_ Request for EMI breakup and reduction in interest rate – Loan A_c HOU_GUR_0918_578047.pdf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9069"/>
          </w:tcPr>
          <w:p>
            <w:r>
              <w:t>Gmail_22062026_ATS_Meeting_PreEMI_Invite.pdf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9069"/>
          </w:tcPr>
          <w:p>
            <w:r>
              <w:t>Gmail_23062026_REQUEST_FOR_DIRECT_EMI_PAYMENT_BY_BUILDER.pdf</w:t>
            </w:r>
          </w:p>
        </w:tc>
      </w:tr>
      <w:tr>
        <w:tc>
          <w:tcPr>
            <w:tcW w:type="dxa" w:w="579"/>
          </w:tcPr>
          <w:p>
            <w:r>
              <w:t>7</w:t>
            </w:r>
          </w:p>
        </w:tc>
        <w:tc>
          <w:tcPr>
            <w:tcW w:type="dxa" w:w="9069"/>
          </w:tcPr>
          <w:p>
            <w:r>
              <w:t>Gmail_23062026_Reply_to_ATS_PreEMI_Meeting_Unit_3051.pdf</w:t>
            </w:r>
          </w:p>
        </w:tc>
      </w:tr>
      <w:tr>
        <w:tc>
          <w:tcPr>
            <w:tcW w:type="dxa" w:w="579"/>
          </w:tcPr>
          <w:p>
            <w:r>
              <w:t>8</w:t>
            </w:r>
          </w:p>
        </w:tc>
        <w:tc>
          <w:tcPr>
            <w:tcW w:type="dxa" w:w="9069"/>
          </w:tcPr>
          <w:p>
            <w:r>
              <w:t>Gmail_24062026_Authorisation_Letter_Mr_Lalit_PNB_Branch_Visit_Unit_3051.pdf</w:t>
            </w:r>
          </w:p>
        </w:tc>
      </w:tr>
    </w:tbl>
    <w:p/>
    <w:p>
      <w:pPr>
        <w:pStyle w:val="Heading1"/>
      </w:pPr>
      <w:r>
        <w:t>4e. PNB_ATS — Markdown Conversions &amp; Scripts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101_PNB_Sanction_Letter_ VIJYANT_AGARWAL.gdoc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9069"/>
          </w:tcPr>
          <w:p>
            <w:r>
              <w:t>102_Tripartite_AGREEMENT_07052018.md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9069"/>
          </w:tcPr>
          <w:p>
            <w:r>
              <w:t>103_PNB_Sanction_Letter_19092018.md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9069"/>
          </w:tcPr>
          <w:p>
            <w:r>
              <w:t>105_ATS_Builder_preEMI_Letter_23102018.md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9069"/>
          </w:tcPr>
          <w:p>
            <w:r>
              <w:t>106_PNB_Loan_Account_Details.md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9069"/>
          </w:tcPr>
          <w:p>
            <w:r>
              <w:t>110_PNB_Full_Loan_Statement_22062026.md</w:t>
            </w:r>
          </w:p>
        </w:tc>
      </w:tr>
      <w:tr>
        <w:tc>
          <w:tcPr>
            <w:tcW w:type="dxa" w:w="579"/>
          </w:tcPr>
          <w:p>
            <w:r>
              <w:t>7</w:t>
            </w:r>
          </w:p>
        </w:tc>
        <w:tc>
          <w:tcPr>
            <w:tcW w:type="dxa" w:w="9069"/>
          </w:tcPr>
          <w:p>
            <w:r>
              <w:t>111_PNB_Statement_First_Page_Subvention_Yes_22062026.md</w:t>
            </w:r>
          </w:p>
        </w:tc>
      </w:tr>
      <w:tr>
        <w:tc>
          <w:tcPr>
            <w:tcW w:type="dxa" w:w="579"/>
          </w:tcPr>
          <w:p>
            <w:r>
              <w:t>8</w:t>
            </w:r>
          </w:p>
        </w:tc>
        <w:tc>
          <w:tcPr>
            <w:tcW w:type="dxa" w:w="9069"/>
          </w:tcPr>
          <w:p>
            <w:r>
              <w:t>112_Gmail_22062026_ATS_Meeting_PreEMI_Invite.md</w:t>
            </w:r>
          </w:p>
        </w:tc>
      </w:tr>
      <w:tr>
        <w:tc>
          <w:tcPr>
            <w:tcW w:type="dxa" w:w="579"/>
          </w:tcPr>
          <w:p>
            <w:r>
              <w:t>9</w:t>
            </w:r>
          </w:p>
        </w:tc>
        <w:tc>
          <w:tcPr>
            <w:tcW w:type="dxa" w:w="9069"/>
          </w:tcPr>
          <w:p>
            <w:r>
              <w:t>113_Gmail_22062026_ATS_GM251D_Meeting_PreEMI.md</w:t>
            </w:r>
          </w:p>
        </w:tc>
      </w:tr>
      <w:tr>
        <w:tc>
          <w:tcPr>
            <w:tcW w:type="dxa" w:w="579"/>
          </w:tcPr>
          <w:p>
            <w:r>
              <w:t>10</w:t>
            </w:r>
          </w:p>
        </w:tc>
        <w:tc>
          <w:tcPr>
            <w:tcW w:type="dxa" w:w="9069"/>
          </w:tcPr>
          <w:p>
            <w:r>
              <w:t>convert_103_sanction_letter.py</w:t>
            </w:r>
          </w:p>
        </w:tc>
      </w:tr>
      <w:tr>
        <w:tc>
          <w:tcPr>
            <w:tcW w:type="dxa" w:w="579"/>
          </w:tcPr>
          <w:p>
            <w:r>
              <w:t>11</w:t>
            </w:r>
          </w:p>
        </w:tc>
        <w:tc>
          <w:tcPr>
            <w:tcW w:type="dxa" w:w="9069"/>
          </w:tcPr>
          <w:p>
            <w:r>
              <w:t>convert_105_builder_preEMI_letter.py</w:t>
            </w:r>
          </w:p>
        </w:tc>
      </w:tr>
      <w:tr>
        <w:tc>
          <w:tcPr>
            <w:tcW w:type="dxa" w:w="579"/>
          </w:tcPr>
          <w:p>
            <w:r>
              <w:t>12</w:t>
            </w:r>
          </w:p>
        </w:tc>
        <w:tc>
          <w:tcPr>
            <w:tcW w:type="dxa" w:w="9069"/>
          </w:tcPr>
          <w:p>
            <w:r>
              <w:t>convert_106_loan_account.py</w:t>
            </w:r>
          </w:p>
        </w:tc>
      </w:tr>
      <w:tr>
        <w:tc>
          <w:tcPr>
            <w:tcW w:type="dxa" w:w="579"/>
          </w:tcPr>
          <w:p>
            <w:r>
              <w:t>13</w:t>
            </w:r>
          </w:p>
        </w:tc>
        <w:tc>
          <w:tcPr>
            <w:tcW w:type="dxa" w:w="9069"/>
          </w:tcPr>
          <w:p>
            <w:r>
              <w:t>convert_110_full_loan_statement.py</w:t>
            </w:r>
          </w:p>
        </w:tc>
      </w:tr>
      <w:tr>
        <w:tc>
          <w:tcPr>
            <w:tcW w:type="dxa" w:w="579"/>
          </w:tcPr>
          <w:p>
            <w:r>
              <w:t>14</w:t>
            </w:r>
          </w:p>
        </w:tc>
        <w:tc>
          <w:tcPr>
            <w:tcW w:type="dxa" w:w="9069"/>
          </w:tcPr>
          <w:p>
            <w:r>
              <w:t>convert_111_statement_first_page.py</w:t>
            </w:r>
          </w:p>
        </w:tc>
      </w:tr>
      <w:tr>
        <w:tc>
          <w:tcPr>
            <w:tcW w:type="dxa" w:w="579"/>
          </w:tcPr>
          <w:p>
            <w:r>
              <w:t>15</w:t>
            </w:r>
          </w:p>
        </w:tc>
        <w:tc>
          <w:tcPr>
            <w:tcW w:type="dxa" w:w="9069"/>
          </w:tcPr>
          <w:p>
            <w:r>
              <w:t>convert_112_ATS_email_meeting_invite.py</w:t>
            </w:r>
          </w:p>
        </w:tc>
      </w:tr>
      <w:tr>
        <w:tc>
          <w:tcPr>
            <w:tcW w:type="dxa" w:w="579"/>
          </w:tcPr>
          <w:p>
            <w:r>
              <w:t>16</w:t>
            </w:r>
          </w:p>
        </w:tc>
        <w:tc>
          <w:tcPr>
            <w:tcW w:type="dxa" w:w="9069"/>
          </w:tcPr>
          <w:p>
            <w:r>
              <w:t>convert_113_Gmail_from_ATS_GM251D_1.py</w:t>
            </w:r>
          </w:p>
        </w:tc>
      </w:tr>
      <w:tr>
        <w:tc>
          <w:tcPr>
            <w:tcW w:type="dxa" w:w="579"/>
          </w:tcPr>
          <w:p>
            <w:r>
              <w:t>17</w:t>
            </w:r>
          </w:p>
        </w:tc>
        <w:tc>
          <w:tcPr>
            <w:tcW w:type="dxa" w:w="9069"/>
          </w:tcPr>
          <w:p>
            <w:r>
              <w:t>convert_gmail_email_common.py</w:t>
            </w:r>
          </w:p>
        </w:tc>
      </w:tr>
      <w:tr>
        <w:tc>
          <w:tcPr>
            <w:tcW w:type="dxa" w:w="579"/>
          </w:tcPr>
          <w:p>
            <w:r>
              <w:t>18</w:t>
            </w:r>
          </w:p>
        </w:tc>
        <w:tc>
          <w:tcPr>
            <w:tcW w:type="dxa" w:w="9069"/>
          </w:tcPr>
          <w:p>
            <w:r>
              <w:t>organize_pnb_pdfs.py</w:t>
            </w:r>
          </w:p>
        </w:tc>
      </w:tr>
      <w:tr>
        <w:tc>
          <w:tcPr>
            <w:tcW w:type="dxa" w:w="579"/>
          </w:tcPr>
          <w:p>
            <w:r>
              <w:t>19</w:t>
            </w:r>
          </w:p>
        </w:tc>
        <w:tc>
          <w:tcPr>
            <w:tcW w:type="dxa" w:w="9069"/>
          </w:tcPr>
          <w:p>
            <w:r>
              <w:t>rename_pnb_attachments.py</w:t>
            </w:r>
          </w:p>
        </w:tc>
      </w:tr>
    </w:tbl>
    <w:p/>
    <w:p>
      <w:pPr>
        <w:pStyle w:val="Heading1"/>
      </w:pPr>
      <w:r>
        <w:t>5. Change of Developer by ATS</w:t>
      </w:r>
    </w:p>
    <w:p>
      <w:r>
        <w:rPr>
          <w:i/>
        </w:rPr>
        <w:t>ATS attempt to change developer — background docs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Fabrication.jpeg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9069"/>
          </w:tcPr>
          <w:p>
            <w:r>
              <w:t>file returned by Rera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9069"/>
          </w:tcPr>
          <w:p>
            <w:r>
              <w:t>hearing RERA</w:t>
            </w:r>
          </w:p>
        </w:tc>
      </w:tr>
    </w:tbl>
    <w:p/>
    <w:p>
      <w:pPr>
        <w:pStyle w:val="Heading1"/>
      </w:pPr>
      <w:r>
        <w:t>5a. Change of Developer — Source PDFs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18032025 RERA order attached builder property .pdf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9069"/>
          </w:tcPr>
          <w:p>
            <w:r>
              <w:t>9.ORDER  APRIL 2024  RERA ATS  (1).pdf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9069"/>
          </w:tcPr>
          <w:p>
            <w:r>
              <w:t>COD-Inprincipal-Hasta.pdf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9069"/>
          </w:tcPr>
          <w:p>
            <w:r>
              <w:t>FIR_Vijyant_Aggarwal_Court_Notice_02-04-2026..jpeg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9069"/>
          </w:tcPr>
          <w:p>
            <w:r>
              <w:t>LETTER TO ONE CUSTOMER.jpeg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9069"/>
          </w:tcPr>
          <w:p>
            <w:r>
              <w:t>WEBPAGE_CHANGE_OF_DEVELOPER.jpeg</w:t>
            </w:r>
          </w:p>
        </w:tc>
      </w:tr>
      <w:tr>
        <w:tc>
          <w:tcPr>
            <w:tcW w:type="dxa" w:w="579"/>
          </w:tcPr>
          <w:p>
            <w:r>
              <w:t>7</w:t>
            </w:r>
          </w:p>
        </w:tc>
        <w:tc>
          <w:tcPr>
            <w:tcW w:type="dxa" w:w="9069"/>
          </w:tcPr>
          <w:p>
            <w:r>
              <w:t>WEBPAGE_Change_of_developer_ATS.pdf</w:t>
            </w:r>
          </w:p>
        </w:tc>
      </w:tr>
    </w:tbl>
    <w:p/>
    <w:p>
      <w:pPr>
        <w:pStyle w:val="Heading1"/>
      </w:pPr>
      <w:r>
        <w:t>5b. Change of Developer — Letters to Allottees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5_Letter_to_Builder_Non_Intimation_Plan_Revision_ATS_Grandstand.md.gdoc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9069"/>
          </w:tcPr>
          <w:p>
            <w:r>
              <w:t>Gmail - Mailsuite Daily Report May 24, 2026_ 2 emails tracked, 1 unread.pdf</w:t>
            </w:r>
          </w:p>
        </w:tc>
      </w:tr>
    </w:tbl>
    <w:p/>
    <w:p>
      <w:pPr>
        <w:pStyle w:val="Heading1"/>
      </w:pPr>
      <w:r>
        <w:t>5c. ATS Reply Documents (Original PDFs)</w:t>
      </w:r>
    </w:p>
    <w:p>
      <w:r>
        <w:rPr>
          <w:i/>
        </w:rPr>
        <w:t>Builder ATS submissions numbered 0–8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1-Response to the complaint to Vijayant Agarwal.docx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9069"/>
          </w:tcPr>
          <w:p>
            <w:r>
              <w:t>2-Inprinciple approval of revise Bldg Plans 04-05-2026.pdf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9069"/>
          </w:tcPr>
          <w:p>
            <w:r>
              <w:t>3-Comparative Chart.docx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9069"/>
          </w:tcPr>
          <w:p>
            <w:r>
              <w:t>4-Comparative of Unit plans.jpg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9069"/>
          </w:tcPr>
          <w:p>
            <w:r>
              <w:t>5-Intimation sent to allottee.pdf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9069"/>
          </w:tcPr>
          <w:p>
            <w:r>
              <w:t>6-Earlier approved Site plan.pdf</w:t>
            </w:r>
          </w:p>
        </w:tc>
      </w:tr>
      <w:tr>
        <w:tc>
          <w:tcPr>
            <w:tcW w:type="dxa" w:w="579"/>
          </w:tcPr>
          <w:p>
            <w:r>
              <w:t>7</w:t>
            </w:r>
          </w:p>
        </w:tc>
        <w:tc>
          <w:tcPr>
            <w:tcW w:type="dxa" w:w="9069"/>
          </w:tcPr>
          <w:p>
            <w:r>
              <w:t>7-Revised Site plan.pdf</w:t>
            </w:r>
          </w:p>
        </w:tc>
      </w:tr>
      <w:tr>
        <w:tc>
          <w:tcPr>
            <w:tcW w:type="dxa" w:w="579"/>
          </w:tcPr>
          <w:p>
            <w:r>
              <w:t>8</w:t>
            </w:r>
          </w:p>
        </w:tc>
        <w:tc>
          <w:tcPr>
            <w:tcW w:type="dxa" w:w="9069"/>
          </w:tcPr>
          <w:p>
            <w:r>
              <w:t>8_affidavit_by_ATS.pdf</w:t>
            </w:r>
          </w:p>
        </w:tc>
      </w:tr>
      <w:tr>
        <w:tc>
          <w:tcPr>
            <w:tcW w:type="dxa" w:w="579"/>
          </w:tcPr>
          <w:p>
            <w:r>
              <w:t>9</w:t>
            </w:r>
          </w:p>
        </w:tc>
        <w:tc>
          <w:tcPr>
            <w:tcW w:type="dxa" w:w="9069"/>
          </w:tcPr>
          <w:p>
            <w:r>
              <w:t>Fabrication.jpeg</w:t>
            </w:r>
          </w:p>
        </w:tc>
      </w:tr>
    </w:tbl>
    <w:p/>
    <w:p>
      <w:pPr>
        <w:pStyle w:val="Heading1"/>
      </w:pPr>
      <w:r>
        <w:t>5d. ATS Reply — Markdown Conversions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10_CERTIFIED_COPY_OF_ORDER.md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9069"/>
          </w:tcPr>
          <w:p>
            <w:r>
              <w:t>10_CERTIFIED_COPY_OF_ORDER.md.gdoc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9069"/>
          </w:tcPr>
          <w:p>
            <w:r>
              <w:t>1_ORDER_APRIL_2024_RERA_ATS.md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9069"/>
          </w:tcPr>
          <w:p>
            <w:r>
              <w:t>1_ORDER_APRIL_2024_RERA_ATS.md.gdoc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9069"/>
          </w:tcPr>
          <w:p>
            <w:r>
              <w:t>2_COD-Inprincipal-Hasta.md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9069"/>
          </w:tcPr>
          <w:p>
            <w:r>
              <w:t>3_LETTER_TO_ONE_CUSTOMER.md</w:t>
            </w:r>
          </w:p>
        </w:tc>
      </w:tr>
      <w:tr>
        <w:tc>
          <w:tcPr>
            <w:tcW w:type="dxa" w:w="579"/>
          </w:tcPr>
          <w:p>
            <w:r>
              <w:t>7</w:t>
            </w:r>
          </w:p>
        </w:tc>
        <w:tc>
          <w:tcPr>
            <w:tcW w:type="dxa" w:w="9069"/>
          </w:tcPr>
          <w:p>
            <w:r>
              <w:t>4_WEBPAGE_CHANGE_OF_DEVELOPER.md</w:t>
            </w:r>
          </w:p>
        </w:tc>
      </w:tr>
      <w:tr>
        <w:tc>
          <w:tcPr>
            <w:tcW w:type="dxa" w:w="579"/>
          </w:tcPr>
          <w:p>
            <w:r>
              <w:t>8</w:t>
            </w:r>
          </w:p>
        </w:tc>
        <w:tc>
          <w:tcPr>
            <w:tcW w:type="dxa" w:w="9069"/>
          </w:tcPr>
          <w:p>
            <w:r>
              <w:t>Affidavit_080626_ATS_Joint _Tendered_Before_DTCP.md</w:t>
            </w:r>
          </w:p>
        </w:tc>
      </w:tr>
      <w:tr>
        <w:tc>
          <w:tcPr>
            <w:tcW w:type="dxa" w:w="579"/>
          </w:tcPr>
          <w:p>
            <w:r>
              <w:t>9</w:t>
            </w:r>
          </w:p>
        </w:tc>
        <w:tc>
          <w:tcPr>
            <w:tcW w:type="dxa" w:w="9069"/>
          </w:tcPr>
          <w:p>
            <w:r>
              <w:t>Affidavit_080626_ATS_Joint _Tendered_Before_DTCP.md.gdoc</w:t>
            </w:r>
          </w:p>
        </w:tc>
      </w:tr>
      <w:tr>
        <w:tc>
          <w:tcPr>
            <w:tcW w:type="dxa" w:w="579"/>
          </w:tcPr>
          <w:p>
            <w:r>
              <w:t>10</w:t>
            </w:r>
          </w:p>
        </w:tc>
        <w:tc>
          <w:tcPr>
            <w:tcW w:type="dxa" w:w="9069"/>
          </w:tcPr>
          <w:p>
            <w:r>
              <w:t>_SYNC_TEST_20260602_061632.txt</w:t>
            </w:r>
          </w:p>
        </w:tc>
      </w:tr>
    </w:tbl>
    <w:p/>
    <w:p>
      <w:pPr>
        <w:pStyle w:val="Heading1"/>
      </w:pPr>
      <w:r>
        <w:t>5e. Allottee Reply to ATS (01.06.2026 filing)</w:t>
      </w:r>
    </w:p>
    <w:p>
      <w:r>
        <w:rPr>
          <w:i/>
        </w:rPr>
        <w:t>Main application + rejoinder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01062026_Application_Additional_Submission_in_Pending_Execution_Unit_3051.docx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9069"/>
          </w:tcPr>
          <w:p>
            <w:r>
              <w:t>01062026_Application_Additional_Submission_in_Pending_Execution_Unit_3051.md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9069"/>
          </w:tcPr>
          <w:p>
            <w:r>
              <w:t>01062026_Rejoinder_ATS_REPLY.docx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9069"/>
          </w:tcPr>
          <w:p>
            <w:r>
              <w:t>01062026_Rejoinder_ATS_REPLY.md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9069"/>
          </w:tcPr>
          <w:p>
            <w:r>
              <w:t>NEWS -09 07 2026 ED raids builders in Delhi-NCR in 'subvention scheme' fraud case.gdoc</w:t>
            </w:r>
          </w:p>
        </w:tc>
      </w:tr>
    </w:tbl>
    <w:p/>
    <w:p>
      <w:pPr>
        <w:pStyle w:val="Heading1"/>
      </w:pPr>
      <w:r>
        <w:t>5f. Filing Annexures Index</w:t>
      </w:r>
    </w:p>
    <w:p>
      <w:r>
        <w:rPr>
          <w:i/>
        </w:rPr>
        <w:t>See 00_ANNEXURE_INDEX.md in this folder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00_ANNEXURE_INDEX.md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9069"/>
          </w:tcPr>
          <w:p>
            <w:r>
              <w:t>00_ANNEXURE_INDEX.md.gdoc</w:t>
            </w:r>
          </w:p>
        </w:tc>
      </w:tr>
    </w:tbl>
    <w:p/>
    <w:p>
      <w:pPr>
        <w:pStyle w:val="Heading1"/>
      </w:pPr>
      <w:r>
        <w:t>5f-1. Annexure 1 — HARERA Orders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A1_HARERA_Order_18-04-2024_Complaint_4463_2021.pdf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9069"/>
          </w:tcPr>
          <w:p>
            <w:r>
              <w:t>A2_Certified_Copy_including_Section39_08-08-2024.pdf</w:t>
            </w:r>
          </w:p>
        </w:tc>
      </w:tr>
    </w:tbl>
    <w:p/>
    <w:p>
      <w:pPr>
        <w:pStyle w:val="Heading1"/>
      </w:pPr>
      <w:r>
        <w:t>5f-2. Annexure 2 — Execution Proceedings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B1_Execution_Complaint_24-10-2024.pdf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9069"/>
          </w:tcPr>
          <w:p>
            <w:r>
              <w:t>B2_Receipt_of_Execution_Complaint.pdf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9069"/>
          </w:tcPr>
          <w:p>
            <w:r>
              <w:t>B3_HARERA_Execution_Online_Filing.pdf</w:t>
            </w:r>
          </w:p>
        </w:tc>
      </w:tr>
    </w:tbl>
    <w:p/>
    <w:p>
      <w:pPr>
        <w:pStyle w:val="Heading1"/>
      </w:pPr>
      <w:r>
        <w:t>5f-4. Annexure 4 — ATS Reply &amp; Revised Plans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D1_ATS_Response_to_Vijayant_Agarwal.docx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9069"/>
          </w:tcPr>
          <w:p>
            <w:r>
              <w:t>D2_DTCP_Revised_Plan_Approval_04-05-2026.pdf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9069"/>
          </w:tcPr>
          <w:p>
            <w:r>
              <w:t>D3_Comparative_Chart.docx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9069"/>
          </w:tcPr>
          <w:p>
            <w:r>
              <w:t>D4_Comparative_Unit_Plans.jpg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9069"/>
          </w:tcPr>
          <w:p>
            <w:r>
              <w:t>D5_Intimation_Sent_to_Allottee.pdf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9069"/>
          </w:tcPr>
          <w:p>
            <w:r>
              <w:t>D6_Earlier_Approved_Site_Plan.pdf</w:t>
            </w:r>
          </w:p>
        </w:tc>
      </w:tr>
      <w:tr>
        <w:tc>
          <w:tcPr>
            <w:tcW w:type="dxa" w:w="579"/>
          </w:tcPr>
          <w:p>
            <w:r>
              <w:t>7</w:t>
            </w:r>
          </w:p>
        </w:tc>
        <w:tc>
          <w:tcPr>
            <w:tcW w:type="dxa" w:w="9069"/>
          </w:tcPr>
          <w:p>
            <w:r>
              <w:t>D7_Revised_Site_Plan.pdf</w:t>
            </w:r>
          </w:p>
        </w:tc>
      </w:tr>
    </w:tbl>
    <w:p/>
    <w:p>
      <w:pPr>
        <w:pStyle w:val="Heading1"/>
      </w:pPr>
      <w:r>
        <w:t>5f-5. Annexure 5 — Change of Developer Background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E1_DTCP_InPrinciple_Change_of_Developer_10-12-2025.pdf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9069"/>
          </w:tcPr>
          <w:p>
            <w:r>
              <w:t>E2_Public_Notice_Change_of_Developer.pdf</w:t>
            </w:r>
          </w:p>
        </w:tc>
      </w:tr>
    </w:tbl>
    <w:p/>
    <w:p>
      <w:pPr>
        <w:pStyle w:val="Heading1"/>
      </w:pPr>
      <w:r>
        <w:t>5g. DTCP / HARERA Conditional Approval</w:t>
      </w:r>
    </w:p>
    <w:p>
      <w:r>
        <w:rPr>
          <w:i/>
        </w:rPr>
        <w:t>Conditional approval application and hearing docs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00_MASTER_CONSOLIDATED_ISSUES_LIST_COD_AND_EXECUTION_Unit_3051.docx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9069"/>
          </w:tcPr>
          <w:p>
            <w:r>
              <w:t>01_FOCUSED_REPRESENTATION_COD_EXECUTION_UNIT_3051_DRAFT_FOR_REVIEW.docx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9069"/>
          </w:tcPr>
          <w:p>
            <w:r>
              <w:t>06062026_Covering_Letter_Conditional_Approval.docx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9069"/>
          </w:tcPr>
          <w:p>
            <w:r>
              <w:t>13062026_Covering_Note_Government_Authorities_Conditional_Approval.docx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9069"/>
          </w:tcPr>
          <w:p>
            <w:r>
              <w:t>15062026_Composite_Execution_Application_Gap_Analysis_Covering_Note_Unit_3051.docx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9069"/>
          </w:tcPr>
          <w:p>
            <w:r>
              <w:t>18062026_diary_dispatch_Document 86_pdf.pdf</w:t>
            </w:r>
          </w:p>
        </w:tc>
      </w:tr>
      <w:tr>
        <w:tc>
          <w:tcPr>
            <w:tcW w:type="dxa" w:w="579"/>
          </w:tcPr>
          <w:p>
            <w:r>
              <w:t>7</w:t>
            </w:r>
          </w:p>
        </w:tc>
        <w:tc>
          <w:tcPr>
            <w:tcW w:type="dxa" w:w="9069"/>
          </w:tcPr>
          <w:p>
            <w:r>
              <w:t>18_06_26_GME65F~1.PDF</w:t>
            </w:r>
          </w:p>
        </w:tc>
      </w:tr>
      <w:tr>
        <w:tc>
          <w:tcPr>
            <w:tcW w:type="dxa" w:w="579"/>
          </w:tcPr>
          <w:p>
            <w:r>
              <w:t>8</w:t>
            </w:r>
          </w:p>
        </w:tc>
        <w:tc>
          <w:tcPr>
            <w:tcW w:type="dxa" w:w="9069"/>
          </w:tcPr>
          <w:p>
            <w:r>
              <w:t>19-Jun-2026 ATS LEDGER.gdoc</w:t>
            </w:r>
          </w:p>
        </w:tc>
      </w:tr>
      <w:tr>
        <w:tc>
          <w:tcPr>
            <w:tcW w:type="dxa" w:w="579"/>
          </w:tcPr>
          <w:p>
            <w:r>
              <w:t>9</w:t>
            </w:r>
          </w:p>
        </w:tc>
        <w:tc>
          <w:tcPr>
            <w:tcW w:type="dxa" w:w="9069"/>
          </w:tcPr>
          <w:p>
            <w:r>
              <w:t>19062026_Rejoinder_MOM_Hearing_18_06_2026_Unit_3051 (1).docx</w:t>
            </w:r>
          </w:p>
        </w:tc>
      </w:tr>
      <w:tr>
        <w:tc>
          <w:tcPr>
            <w:tcW w:type="dxa" w:w="579"/>
          </w:tcPr>
          <w:p>
            <w:r>
              <w:t>10</w:t>
            </w:r>
          </w:p>
        </w:tc>
        <w:tc>
          <w:tcPr>
            <w:tcW w:type="dxa" w:w="9069"/>
          </w:tcPr>
          <w:p>
            <w:r>
              <w:t>19062026_Rejoinder_MOM_Hearing_18_06_2026_Unit_3051.docx</w:t>
            </w:r>
          </w:p>
        </w:tc>
      </w:tr>
      <w:tr>
        <w:tc>
          <w:tcPr>
            <w:tcW w:type="dxa" w:w="579"/>
          </w:tcPr>
          <w:p>
            <w:r>
              <w:t>11</w:t>
            </w:r>
          </w:p>
        </w:tc>
        <w:tc>
          <w:tcPr>
            <w:tcW w:type="dxa" w:w="9069"/>
          </w:tcPr>
          <w:p>
            <w:r>
              <w:t>19062026_attachment_Final_MOM_Hasta..pdf</w:t>
            </w:r>
          </w:p>
        </w:tc>
      </w:tr>
      <w:tr>
        <w:tc>
          <w:tcPr>
            <w:tcW w:type="dxa" w:w="579"/>
          </w:tcPr>
          <w:p>
            <w:r>
              <w:t>12</w:t>
            </w:r>
          </w:p>
        </w:tc>
        <w:tc>
          <w:tcPr>
            <w:tcW w:type="dxa" w:w="9069"/>
          </w:tcPr>
          <w:p>
            <w:r>
              <w:t>19062026_gmail_from_DTCP_BUILDING_PLAN_APPROVAL_GME65F~1.PDF</w:t>
            </w:r>
          </w:p>
        </w:tc>
      </w:tr>
      <w:tr>
        <w:tc>
          <w:tcPr>
            <w:tcW w:type="dxa" w:w="579"/>
          </w:tcPr>
          <w:p>
            <w:r>
              <w:t>13</w:t>
            </w:r>
          </w:p>
        </w:tc>
        <w:tc>
          <w:tcPr>
            <w:tcW w:type="dxa" w:w="9069"/>
          </w:tcPr>
          <w:p>
            <w:r>
              <w:t>19_Jun_2026 ATS LEDGER.pdf</w:t>
            </w:r>
          </w:p>
        </w:tc>
      </w:tr>
      <w:tr>
        <w:tc>
          <w:tcPr>
            <w:tcW w:type="dxa" w:w="579"/>
          </w:tcPr>
          <w:p>
            <w:r>
              <w:t>14</w:t>
            </w:r>
          </w:p>
        </w:tc>
        <w:tc>
          <w:tcPr>
            <w:tcW w:type="dxa" w:w="9069"/>
          </w:tcPr>
          <w:p>
            <w:r>
              <w:t>1_ORDER_APRIL_2024RERAATS.pdf</w:t>
            </w:r>
          </w:p>
        </w:tc>
      </w:tr>
      <w:tr>
        <w:tc>
          <w:tcPr>
            <w:tcW w:type="dxa" w:w="579"/>
          </w:tcPr>
          <w:p>
            <w:r>
              <w:t>15</w:t>
            </w:r>
          </w:p>
        </w:tc>
        <w:tc>
          <w:tcPr>
            <w:tcW w:type="dxa" w:w="9069"/>
          </w:tcPr>
          <w:p>
            <w:r>
              <w:t>22062026 Diary dispatch number Document 92.pdf</w:t>
            </w:r>
          </w:p>
        </w:tc>
      </w:tr>
      <w:tr>
        <w:tc>
          <w:tcPr>
            <w:tcW w:type="dxa" w:w="579"/>
          </w:tcPr>
          <w:p>
            <w:r>
              <w:t>16</w:t>
            </w:r>
          </w:p>
        </w:tc>
        <w:tc>
          <w:tcPr>
            <w:tcW w:type="dxa" w:w="9069"/>
          </w:tcPr>
          <w:p>
            <w:r>
              <w:t>22062026_GME65F~1.PDF</w:t>
            </w:r>
          </w:p>
        </w:tc>
      </w:tr>
      <w:tr>
        <w:tc>
          <w:tcPr>
            <w:tcW w:type="dxa" w:w="579"/>
          </w:tcPr>
          <w:p>
            <w:r>
              <w:t>17</w:t>
            </w:r>
          </w:p>
        </w:tc>
        <w:tc>
          <w:tcPr>
            <w:tcW w:type="dxa" w:w="9069"/>
          </w:tcPr>
          <w:p>
            <w:r>
              <w:t>22062026_gmail_from_ATS_GM251D_1.PDF</w:t>
            </w:r>
          </w:p>
        </w:tc>
      </w:tr>
      <w:tr>
        <w:tc>
          <w:tcPr>
            <w:tcW w:type="dxa" w:w="579"/>
          </w:tcPr>
          <w:p>
            <w:r>
              <w:t>18</w:t>
            </w:r>
          </w:p>
        </w:tc>
        <w:tc>
          <w:tcPr>
            <w:tcW w:type="dxa" w:w="9069"/>
          </w:tcPr>
          <w:p>
            <w:r>
              <w:t>24062026_gmail_atachment_reply_by_ATS.pdf</w:t>
            </w:r>
          </w:p>
        </w:tc>
      </w:tr>
      <w:tr>
        <w:tc>
          <w:tcPr>
            <w:tcW w:type="dxa" w:w="579"/>
          </w:tcPr>
          <w:p>
            <w:r>
              <w:t>19</w:t>
            </w:r>
          </w:p>
        </w:tc>
        <w:tc>
          <w:tcPr>
            <w:tcW w:type="dxa" w:w="9069"/>
          </w:tcPr>
          <w:p>
            <w:r>
              <w:t>24062026_gmail_reply_by_ATS_with_attachment.PDF</w:t>
            </w:r>
          </w:p>
        </w:tc>
      </w:tr>
      <w:tr>
        <w:tc>
          <w:tcPr>
            <w:tcW w:type="dxa" w:w="579"/>
          </w:tcPr>
          <w:p>
            <w:r>
              <w:t>20</w:t>
            </w:r>
          </w:p>
        </w:tc>
        <w:tc>
          <w:tcPr>
            <w:tcW w:type="dxa" w:w="9069"/>
          </w:tcPr>
          <w:p>
            <w:r>
              <w:t>25062026_ATS_Signed _Ledger.pdf</w:t>
            </w:r>
          </w:p>
        </w:tc>
      </w:tr>
      <w:tr>
        <w:tc>
          <w:tcPr>
            <w:tcW w:type="dxa" w:w="579"/>
          </w:tcPr>
          <w:p>
            <w:r>
              <w:t>21</w:t>
            </w:r>
          </w:p>
        </w:tc>
        <w:tc>
          <w:tcPr>
            <w:tcW w:type="dxa" w:w="9069"/>
          </w:tcPr>
          <w:p>
            <w:r>
              <w:t>25062026_Affidavit_cum_undertaking.pdf</w:t>
            </w:r>
          </w:p>
        </w:tc>
      </w:tr>
      <w:tr>
        <w:tc>
          <w:tcPr>
            <w:tcW w:type="dxa" w:w="579"/>
          </w:tcPr>
          <w:p>
            <w:r>
              <w:t>22</w:t>
            </w:r>
          </w:p>
        </w:tc>
        <w:tc>
          <w:tcPr>
            <w:tcW w:type="dxa" w:w="9069"/>
          </w:tcPr>
          <w:p>
            <w:r>
              <w:t>25062026_Consent letter.pdf</w:t>
            </w:r>
          </w:p>
        </w:tc>
      </w:tr>
      <w:tr>
        <w:tc>
          <w:tcPr>
            <w:tcW w:type="dxa" w:w="579"/>
          </w:tcPr>
          <w:p>
            <w:r>
              <w:t>23</w:t>
            </w:r>
          </w:p>
        </w:tc>
        <w:tc>
          <w:tcPr>
            <w:tcW w:type="dxa" w:w="9069"/>
          </w:tcPr>
          <w:p>
            <w:r>
              <w:t>25062026_Reply_to_ATS_24062026_Objections_Unit_3051.docx</w:t>
            </w:r>
          </w:p>
        </w:tc>
      </w:tr>
      <w:tr>
        <w:tc>
          <w:tcPr>
            <w:tcW w:type="dxa" w:w="579"/>
          </w:tcPr>
          <w:p>
            <w:r>
              <w:t>24</w:t>
            </w:r>
          </w:p>
        </w:tc>
        <w:tc>
          <w:tcPr>
            <w:tcW w:type="dxa" w:w="9069"/>
          </w:tcPr>
          <w:p>
            <w:r>
              <w:t>29062026_Clarification_Consent_Affidavit_Unit_3051.docx</w:t>
            </w:r>
          </w:p>
        </w:tc>
      </w:tr>
      <w:tr>
        <w:tc>
          <w:tcPr>
            <w:tcW w:type="dxa" w:w="579"/>
          </w:tcPr>
          <w:p>
            <w:r>
              <w:t>25</w:t>
            </w:r>
          </w:p>
        </w:tc>
        <w:tc>
          <w:tcPr>
            <w:tcW w:type="dxa" w:w="9069"/>
          </w:tcPr>
          <w:p>
            <w:r>
              <w:t>2_certified copy of order.pdf</w:t>
            </w:r>
          </w:p>
        </w:tc>
      </w:tr>
      <w:tr>
        <w:tc>
          <w:tcPr>
            <w:tcW w:type="dxa" w:w="579"/>
          </w:tcPr>
          <w:p>
            <w:r>
              <w:t>26</w:t>
            </w:r>
          </w:p>
        </w:tc>
        <w:tc>
          <w:tcPr>
            <w:tcW w:type="dxa" w:w="9069"/>
          </w:tcPr>
          <w:p>
            <w:r>
              <w:t>3_ATS_Execution241024 (1).pdf</w:t>
            </w:r>
          </w:p>
        </w:tc>
      </w:tr>
      <w:tr>
        <w:tc>
          <w:tcPr>
            <w:tcW w:type="dxa" w:w="579"/>
          </w:tcPr>
          <w:p>
            <w:r>
              <w:t>27</w:t>
            </w:r>
          </w:p>
        </w:tc>
        <w:tc>
          <w:tcPr>
            <w:tcW w:type="dxa" w:w="9069"/>
          </w:tcPr>
          <w:p>
            <w:r>
              <w:t>5_Response to the complaint to Vijayant Agarwal.docx</w:t>
            </w:r>
          </w:p>
        </w:tc>
      </w:tr>
      <w:tr>
        <w:tc>
          <w:tcPr>
            <w:tcW w:type="dxa" w:w="579"/>
          </w:tcPr>
          <w:p>
            <w:r>
              <w:t>28</w:t>
            </w:r>
          </w:p>
        </w:tc>
        <w:tc>
          <w:tcPr>
            <w:tcW w:type="dxa" w:w="9069"/>
          </w:tcPr>
          <w:p>
            <w:r>
              <w:t>Gap_Affidavit_080626_Analysis_ATS_DTCP_Unit_3051.docx</w:t>
            </w:r>
          </w:p>
        </w:tc>
      </w:tr>
      <w:tr>
        <w:tc>
          <w:tcPr>
            <w:tcW w:type="dxa" w:w="579"/>
          </w:tcPr>
          <w:p>
            <w:r>
              <w:t>29</w:t>
            </w:r>
          </w:p>
        </w:tc>
        <w:tc>
          <w:tcPr>
            <w:tcW w:type="dxa" w:w="9069"/>
          </w:tcPr>
          <w:p>
            <w:r>
              <w:t>Gmail - 010626 Request for Conditional Approval by HRERA (1).pdf</w:t>
            </w:r>
          </w:p>
        </w:tc>
      </w:tr>
      <w:tr>
        <w:tc>
          <w:tcPr>
            <w:tcW w:type="dxa" w:w="579"/>
          </w:tcPr>
          <w:p>
            <w:r>
              <w:t>30</w:t>
            </w:r>
          </w:p>
        </w:tc>
        <w:tc>
          <w:tcPr>
            <w:tcW w:type="dxa" w:w="9069"/>
          </w:tcPr>
          <w:p>
            <w:r>
              <w:t>Gmail - 120626 Submission of Loan Statement for Verification and Preparation of Pre-EMI Cheques.pdf</w:t>
            </w:r>
          </w:p>
        </w:tc>
      </w:tr>
      <w:tr>
        <w:tc>
          <w:tcPr>
            <w:tcW w:type="dxa" w:w="579"/>
          </w:tcPr>
          <w:p>
            <w:r>
              <w:t>31</w:t>
            </w:r>
          </w:p>
        </w:tc>
        <w:tc>
          <w:tcPr>
            <w:tcW w:type="dxa" w:w="9069"/>
          </w:tcPr>
          <w:p>
            <w:r>
              <w:t>Gmail - 190626 Request for Sharing Loan Account Details for Compliance with HRERA Order.pdf</w:t>
            </w:r>
          </w:p>
        </w:tc>
      </w:tr>
      <w:tr>
        <w:tc>
          <w:tcPr>
            <w:tcW w:type="dxa" w:w="579"/>
          </w:tcPr>
          <w:p>
            <w:r>
              <w:t>32</w:t>
            </w:r>
          </w:p>
        </w:tc>
        <w:tc>
          <w:tcPr>
            <w:tcW w:type="dxa" w:w="9069"/>
          </w:tcPr>
          <w:p>
            <w:r>
              <w:t>Gmail -010626 Request for Conditional Approval by HRERA.pdf</w:t>
            </w:r>
          </w:p>
        </w:tc>
      </w:tr>
      <w:tr>
        <w:tc>
          <w:tcPr>
            <w:tcW w:type="dxa" w:w="579"/>
          </w:tcPr>
          <w:p>
            <w:r>
              <w:t>33</w:t>
            </w:r>
          </w:p>
        </w:tc>
        <w:tc>
          <w:tcPr>
            <w:tcW w:type="dxa" w:w="9069"/>
          </w:tcPr>
          <w:p>
            <w:r>
              <w:t>Gmail-15062026 _from_DTPC_GME65F~1.PDF</w:t>
            </w:r>
          </w:p>
        </w:tc>
      </w:tr>
    </w:tbl>
    <w:p/>
    <w:p>
      <w:pPr>
        <w:pStyle w:val="Heading1"/>
      </w:pPr>
      <w:r>
        <w:t>5g-1. DTCP/HARERA — Markdown Files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00_MASTER_CONSOLIDATED_ISSUES_LIST_COD_AND_EXECUTION_Unit_3051.md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9069"/>
          </w:tcPr>
          <w:p>
            <w:r>
              <w:t>01062026_Covering_Letter_Conditional_Approval.md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9069"/>
          </w:tcPr>
          <w:p>
            <w:r>
              <w:t>06062026_Covering_Letter_Conditional_Approval.md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9069"/>
          </w:tcPr>
          <w:p>
            <w:r>
              <w:t>13062026_Covering_Note_Government_Authorities_Conditional_Approval.md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9069"/>
          </w:tcPr>
          <w:p>
            <w:r>
              <w:t>15062026_Composite_Execution_Application_Gap_Analysis_Covering_Note_Unit_3051.md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9069"/>
          </w:tcPr>
          <w:p>
            <w:r>
              <w:t>19062026_Rejoinder_MOM_Hearing_18_06_2026_Unit_3051.md</w:t>
            </w:r>
          </w:p>
        </w:tc>
      </w:tr>
      <w:tr>
        <w:tc>
          <w:tcPr>
            <w:tcW w:type="dxa" w:w="579"/>
          </w:tcPr>
          <w:p>
            <w:r>
              <w:t>7</w:t>
            </w:r>
          </w:p>
        </w:tc>
        <w:tc>
          <w:tcPr>
            <w:tcW w:type="dxa" w:w="9069"/>
          </w:tcPr>
          <w:p>
            <w:r>
              <w:t>19062026_attachment_Final_MOM_Hasta..md</w:t>
            </w:r>
          </w:p>
        </w:tc>
      </w:tr>
      <w:tr>
        <w:tc>
          <w:tcPr>
            <w:tcW w:type="dxa" w:w="579"/>
          </w:tcPr>
          <w:p>
            <w:r>
              <w:t>8</w:t>
            </w:r>
          </w:p>
        </w:tc>
        <w:tc>
          <w:tcPr>
            <w:tcW w:type="dxa" w:w="9069"/>
          </w:tcPr>
          <w:p>
            <w:r>
              <w:t>19062026_gmail_from_DTCP_BUILDING_PLAN_APPROVAL_GME65F~1.md</w:t>
            </w:r>
          </w:p>
        </w:tc>
      </w:tr>
      <w:tr>
        <w:tc>
          <w:tcPr>
            <w:tcW w:type="dxa" w:w="579"/>
          </w:tcPr>
          <w:p>
            <w:r>
              <w:t>9</w:t>
            </w:r>
          </w:p>
        </w:tc>
        <w:tc>
          <w:tcPr>
            <w:tcW w:type="dxa" w:w="9069"/>
          </w:tcPr>
          <w:p>
            <w:r>
              <w:t>1_ORDER_APRIL_2024RERAATS.md</w:t>
            </w:r>
          </w:p>
        </w:tc>
      </w:tr>
      <w:tr>
        <w:tc>
          <w:tcPr>
            <w:tcW w:type="dxa" w:w="579"/>
          </w:tcPr>
          <w:p>
            <w:r>
              <w:t>10</w:t>
            </w:r>
          </w:p>
        </w:tc>
        <w:tc>
          <w:tcPr>
            <w:tcW w:type="dxa" w:w="9069"/>
          </w:tcPr>
          <w:p>
            <w:r>
              <w:t>20062026_DRAFT_Affidavit_cum_Undertaking_Unit_3051.md</w:t>
            </w:r>
          </w:p>
        </w:tc>
      </w:tr>
      <w:tr>
        <w:tc>
          <w:tcPr>
            <w:tcW w:type="dxa" w:w="579"/>
          </w:tcPr>
          <w:p>
            <w:r>
              <w:t>11</w:t>
            </w:r>
          </w:p>
        </w:tc>
        <w:tc>
          <w:tcPr>
            <w:tcW w:type="dxa" w:w="9069"/>
          </w:tcPr>
          <w:p>
            <w:r>
              <w:t>20062026_DRAFT_Affidavit_cum_Undertaking_Unit_3051_MANUAL_EDITS_22062026.md</w:t>
            </w:r>
          </w:p>
        </w:tc>
      </w:tr>
      <w:tr>
        <w:tc>
          <w:tcPr>
            <w:tcW w:type="dxa" w:w="579"/>
          </w:tcPr>
          <w:p>
            <w:r>
              <w:t>12</w:t>
            </w:r>
          </w:p>
        </w:tc>
        <w:tc>
          <w:tcPr>
            <w:tcW w:type="dxa" w:w="9069"/>
          </w:tcPr>
          <w:p>
            <w:r>
              <w:t>22062026_gmail_from_ATS_GM251D_1.md</w:t>
            </w:r>
          </w:p>
        </w:tc>
      </w:tr>
      <w:tr>
        <w:tc>
          <w:tcPr>
            <w:tcW w:type="dxa" w:w="579"/>
          </w:tcPr>
          <w:p>
            <w:r>
              <w:t>13</w:t>
            </w:r>
          </w:p>
        </w:tc>
        <w:tc>
          <w:tcPr>
            <w:tcW w:type="dxa" w:w="9069"/>
          </w:tcPr>
          <w:p>
            <w:r>
              <w:t>22062026_gmail_from_ATS_GM251D_1.md.gdoc</w:t>
            </w:r>
          </w:p>
        </w:tc>
      </w:tr>
      <w:tr>
        <w:tc>
          <w:tcPr>
            <w:tcW w:type="dxa" w:w="579"/>
          </w:tcPr>
          <w:p>
            <w:r>
              <w:t>14</w:t>
            </w:r>
          </w:p>
        </w:tc>
        <w:tc>
          <w:tcPr>
            <w:tcW w:type="dxa" w:w="9069"/>
          </w:tcPr>
          <w:p>
            <w:r>
              <w:t>24062026_gmail_atachment_reply_by_ATS.md</w:t>
            </w:r>
          </w:p>
        </w:tc>
      </w:tr>
      <w:tr>
        <w:tc>
          <w:tcPr>
            <w:tcW w:type="dxa" w:w="579"/>
          </w:tcPr>
          <w:p>
            <w:r>
              <w:t>15</w:t>
            </w:r>
          </w:p>
        </w:tc>
        <w:tc>
          <w:tcPr>
            <w:tcW w:type="dxa" w:w="9069"/>
          </w:tcPr>
          <w:p>
            <w:r>
              <w:t>24062026_gmail_reply_by_ATS_with_attachment.md</w:t>
            </w:r>
          </w:p>
        </w:tc>
      </w:tr>
      <w:tr>
        <w:tc>
          <w:tcPr>
            <w:tcW w:type="dxa" w:w="579"/>
          </w:tcPr>
          <w:p>
            <w:r>
              <w:t>16</w:t>
            </w:r>
          </w:p>
        </w:tc>
        <w:tc>
          <w:tcPr>
            <w:tcW w:type="dxa" w:w="9069"/>
          </w:tcPr>
          <w:p>
            <w:r>
              <w:t>25062026_ATS_Signed_Ledger.md</w:t>
            </w:r>
          </w:p>
        </w:tc>
      </w:tr>
      <w:tr>
        <w:tc>
          <w:tcPr>
            <w:tcW w:type="dxa" w:w="579"/>
          </w:tcPr>
          <w:p>
            <w:r>
              <w:t>17</w:t>
            </w:r>
          </w:p>
        </w:tc>
        <w:tc>
          <w:tcPr>
            <w:tcW w:type="dxa" w:w="9069"/>
          </w:tcPr>
          <w:p>
            <w:r>
              <w:t>25062026_Affidavit_cum_undertaking.md</w:t>
            </w:r>
          </w:p>
        </w:tc>
      </w:tr>
      <w:tr>
        <w:tc>
          <w:tcPr>
            <w:tcW w:type="dxa" w:w="579"/>
          </w:tcPr>
          <w:p>
            <w:r>
              <w:t>18</w:t>
            </w:r>
          </w:p>
        </w:tc>
        <w:tc>
          <w:tcPr>
            <w:tcW w:type="dxa" w:w="9069"/>
          </w:tcPr>
          <w:p>
            <w:r>
              <w:t>25062026_Consent_letter.md</w:t>
            </w:r>
          </w:p>
        </w:tc>
      </w:tr>
      <w:tr>
        <w:tc>
          <w:tcPr>
            <w:tcW w:type="dxa" w:w="579"/>
          </w:tcPr>
          <w:p>
            <w:r>
              <w:t>19</w:t>
            </w:r>
          </w:p>
        </w:tc>
        <w:tc>
          <w:tcPr>
            <w:tcW w:type="dxa" w:w="9069"/>
          </w:tcPr>
          <w:p>
            <w:r>
              <w:t>25062026_Reply_to_ATS_24062026_Objections_Unit_3051.md</w:t>
            </w:r>
          </w:p>
        </w:tc>
      </w:tr>
      <w:tr>
        <w:tc>
          <w:tcPr>
            <w:tcW w:type="dxa" w:w="579"/>
          </w:tcPr>
          <w:p>
            <w:r>
              <w:t>20</w:t>
            </w:r>
          </w:p>
        </w:tc>
        <w:tc>
          <w:tcPr>
            <w:tcW w:type="dxa" w:w="9069"/>
          </w:tcPr>
          <w:p>
            <w:r>
              <w:t>29062026_Clarification_Consent_Affidavit_Unit_3051.md</w:t>
            </w:r>
          </w:p>
        </w:tc>
      </w:tr>
      <w:tr>
        <w:tc>
          <w:tcPr>
            <w:tcW w:type="dxa" w:w="579"/>
          </w:tcPr>
          <w:p>
            <w:r>
              <w:t>21</w:t>
            </w:r>
          </w:p>
        </w:tc>
        <w:tc>
          <w:tcPr>
            <w:tcW w:type="dxa" w:w="9069"/>
          </w:tcPr>
          <w:p>
            <w:r>
              <w:t>2_certified copy of order.md</w:t>
            </w:r>
          </w:p>
        </w:tc>
      </w:tr>
      <w:tr>
        <w:tc>
          <w:tcPr>
            <w:tcW w:type="dxa" w:w="579"/>
          </w:tcPr>
          <w:p>
            <w:r>
              <w:t>22</w:t>
            </w:r>
          </w:p>
        </w:tc>
        <w:tc>
          <w:tcPr>
            <w:tcW w:type="dxa" w:w="9069"/>
          </w:tcPr>
          <w:p>
            <w:r>
              <w:t>3_ATS_Execution241024 (1).md</w:t>
            </w:r>
          </w:p>
        </w:tc>
      </w:tr>
      <w:tr>
        <w:tc>
          <w:tcPr>
            <w:tcW w:type="dxa" w:w="579"/>
          </w:tcPr>
          <w:p>
            <w:r>
              <w:t>23</w:t>
            </w:r>
          </w:p>
        </w:tc>
        <w:tc>
          <w:tcPr>
            <w:tcW w:type="dxa" w:w="9069"/>
          </w:tcPr>
          <w:p>
            <w:r>
              <w:t>5_Response to the complaint to Vijayant Agarwal.md</w:t>
            </w:r>
          </w:p>
        </w:tc>
      </w:tr>
      <w:tr>
        <w:tc>
          <w:tcPr>
            <w:tcW w:type="dxa" w:w="579"/>
          </w:tcPr>
          <w:p>
            <w:r>
              <w:t>24</w:t>
            </w:r>
          </w:p>
        </w:tc>
        <w:tc>
          <w:tcPr>
            <w:tcW w:type="dxa" w:w="9069"/>
          </w:tcPr>
          <w:p>
            <w:r>
              <w:t>Gap__Affidavit_080626_Analysis_ATS_DTCP_Unit_3051.md</w:t>
            </w:r>
          </w:p>
        </w:tc>
      </w:tr>
      <w:tr>
        <w:tc>
          <w:tcPr>
            <w:tcW w:type="dxa" w:w="579"/>
          </w:tcPr>
          <w:p>
            <w:r>
              <w:t>25</w:t>
            </w:r>
          </w:p>
        </w:tc>
        <w:tc>
          <w:tcPr>
            <w:tcW w:type="dxa" w:w="9069"/>
          </w:tcPr>
          <w:p>
            <w:r>
              <w:t>Gmail - 010626 Request for Conditional Approval by HRERA (1).md</w:t>
            </w:r>
          </w:p>
        </w:tc>
      </w:tr>
      <w:tr>
        <w:tc>
          <w:tcPr>
            <w:tcW w:type="dxa" w:w="579"/>
          </w:tcPr>
          <w:p>
            <w:r>
              <w:t>26</w:t>
            </w:r>
          </w:p>
        </w:tc>
        <w:tc>
          <w:tcPr>
            <w:tcW w:type="dxa" w:w="9069"/>
          </w:tcPr>
          <w:p>
            <w:r>
              <w:t>Gmail -010626 Request for Conditional Approval by HRERA.md</w:t>
            </w:r>
          </w:p>
        </w:tc>
      </w:tr>
      <w:tr>
        <w:tc>
          <w:tcPr>
            <w:tcW w:type="dxa" w:w="579"/>
          </w:tcPr>
          <w:p>
            <w:r>
              <w:t>27</w:t>
            </w:r>
          </w:p>
        </w:tc>
        <w:tc>
          <w:tcPr>
            <w:tcW w:type="dxa" w:w="9069"/>
          </w:tcPr>
          <w:p>
            <w:r>
              <w:t>Gmail _from_DTPC_15062026_GME65F~1.md</w:t>
            </w:r>
          </w:p>
        </w:tc>
      </w:tr>
      <w:tr>
        <w:tc>
          <w:tcPr>
            <w:tcW w:type="dxa" w:w="579"/>
          </w:tcPr>
          <w:p>
            <w:r>
              <w:t>28</w:t>
            </w:r>
          </w:p>
        </w:tc>
        <w:tc>
          <w:tcPr>
            <w:tcW w:type="dxa" w:w="9069"/>
          </w:tcPr>
          <w:p>
            <w:r>
              <w:t>add_page_numbers_mom_folder.py</w:t>
            </w:r>
          </w:p>
        </w:tc>
      </w:tr>
      <w:tr>
        <w:tc>
          <w:tcPr>
            <w:tcW w:type="dxa" w:w="579"/>
          </w:tcPr>
          <w:p>
            <w:r>
              <w:t>29</w:t>
            </w:r>
          </w:p>
        </w:tc>
        <w:tc>
          <w:tcPr>
            <w:tcW w:type="dxa" w:w="9069"/>
          </w:tcPr>
          <w:p>
            <w:r>
              <w:t>build_correspondence_docx.py</w:t>
            </w:r>
          </w:p>
        </w:tc>
      </w:tr>
      <w:tr>
        <w:tc>
          <w:tcPr>
            <w:tcW w:type="dxa" w:w="579"/>
          </w:tcPr>
          <w:p>
            <w:r>
              <w:t>30</w:t>
            </w:r>
          </w:p>
        </w:tc>
        <w:tc>
          <w:tcPr>
            <w:tcW w:type="dxa" w:w="9069"/>
          </w:tcPr>
          <w:p>
            <w:r>
              <w:t>build_docx.py</w:t>
            </w:r>
          </w:p>
        </w:tc>
      </w:tr>
      <w:tr>
        <w:tc>
          <w:tcPr>
            <w:tcW w:type="dxa" w:w="579"/>
          </w:tcPr>
          <w:p>
            <w:r>
              <w:t>31</w:t>
            </w:r>
          </w:p>
        </w:tc>
        <w:tc>
          <w:tcPr>
            <w:tcW w:type="dxa" w:w="9069"/>
          </w:tcPr>
          <w:p>
            <w:r>
              <w:t>convert_24062026_gmail_reply_by_ATS.py</w:t>
            </w:r>
          </w:p>
        </w:tc>
      </w:tr>
      <w:tr>
        <w:tc>
          <w:tcPr>
            <w:tcW w:type="dxa" w:w="579"/>
          </w:tcPr>
          <w:p>
            <w:r>
              <w:t>32</w:t>
            </w:r>
          </w:p>
        </w:tc>
        <w:tc>
          <w:tcPr>
            <w:tcW w:type="dxa" w:w="9069"/>
          </w:tcPr>
          <w:p>
            <w:r>
              <w:t>convert_25062026_pdfs.py</w:t>
            </w:r>
          </w:p>
        </w:tc>
      </w:tr>
      <w:tr>
        <w:tc>
          <w:tcPr>
            <w:tcW w:type="dxa" w:w="579"/>
          </w:tcPr>
          <w:p>
            <w:r>
              <w:t>33</w:t>
            </w:r>
          </w:p>
        </w:tc>
        <w:tc>
          <w:tcPr>
            <w:tcW w:type="dxa" w:w="9069"/>
          </w:tcPr>
          <w:p>
            <w:r>
              <w:t>refresh_affidavit_docx.py</w:t>
            </w:r>
          </w:p>
        </w:tc>
      </w:tr>
      <w:tr>
        <w:tc>
          <w:tcPr>
            <w:tcW w:type="dxa" w:w="579"/>
          </w:tcPr>
          <w:p>
            <w:r>
              <w:t>34</w:t>
            </w:r>
          </w:p>
        </w:tc>
        <w:tc>
          <w:tcPr>
            <w:tcW w:type="dxa" w:w="9069"/>
          </w:tcPr>
          <w:p>
            <w:r>
              <w:t>refresh_post_hearing_docx.py</w:t>
            </w:r>
          </w:p>
        </w:tc>
      </w:tr>
    </w:tbl>
    <w:p/>
    <w:p>
      <w:pPr>
        <w:pStyle w:val="Heading1"/>
      </w:pPr>
      <w:r>
        <w:t>5g-2. DTCP Hearing MOM (18.06.2026)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19062026_Post_Hearing_Representation_Unit_3051.docx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9069"/>
          </w:tcPr>
          <w:p>
            <w:r>
              <w:t>19062026_Post_Hearing_Representation_Unit_3051.md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9069"/>
          </w:tcPr>
          <w:p>
            <w:r>
              <w:t>20062026_DRAFT_Affidavit_cum_Undertaking_Unit_3051.docx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9069"/>
          </w:tcPr>
          <w:p>
            <w:r>
              <w:t>20062026_DRAFT_Affidavit_cum_Undertaking_Unit_3051.md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9069"/>
          </w:tcPr>
          <w:p>
            <w:r>
              <w:t>20062026_DRAFT_PNB_Builder_Letter_to_PNB_PreEMI_Unit_3051_Step1.md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9069"/>
          </w:tcPr>
          <w:p>
            <w:r>
              <w:t>20062026_PNB_DRAFT_Builder_Letter_to_PNB_PreEMI_Unit_3051_Step1.docx</w:t>
            </w:r>
          </w:p>
        </w:tc>
      </w:tr>
      <w:tr>
        <w:tc>
          <w:tcPr>
            <w:tcW w:type="dxa" w:w="579"/>
          </w:tcPr>
          <w:p>
            <w:r>
              <w:t>7</w:t>
            </w:r>
          </w:p>
        </w:tc>
        <w:tc>
          <w:tcPr>
            <w:tcW w:type="dxa" w:w="9069"/>
          </w:tcPr>
          <w:p>
            <w:r>
              <w:t>6.5_DRAFT_Affidavit_cum_Undertaking_Unit_3051_22062026.docx</w:t>
            </w:r>
          </w:p>
        </w:tc>
      </w:tr>
    </w:tbl>
    <w:p/>
    <w:p>
      <w:pPr>
        <w:pStyle w:val="Heading1"/>
      </w:pPr>
      <w:r>
        <w:t>5g-3. DTCP Hearing — Annexures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6.1_Email_19062026_STP_MOM_Circulation.pdf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9069"/>
          </w:tcPr>
          <w:p>
            <w:r>
              <w:t>6.1a_Final_MOM_Hasta_18062026.pdf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9069"/>
          </w:tcPr>
          <w:p>
            <w:r>
              <w:t>6.2_Memo_ZP-938-II_Revised_Plan_Approval_04052026.pdf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9069"/>
          </w:tcPr>
          <w:p>
            <w:r>
              <w:t>6.3a_D3_Comparative_Chart.docx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9069"/>
          </w:tcPr>
          <w:p>
            <w:r>
              <w:t>6.4_Affidavit_080626_ATS_Joint_Tendered_Before_DTCP.pdf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9069"/>
          </w:tcPr>
          <w:p>
            <w:r>
              <w:t>6.5_DRAFT_Affidavit_cum_Undertaking_Unit_3051_22062026.docx</w:t>
            </w:r>
          </w:p>
        </w:tc>
      </w:tr>
    </w:tbl>
    <w:p/>
    <w:p>
      <w:pPr>
        <w:pStyle w:val="Heading1"/>
      </w:pPr>
      <w:r>
        <w:t>5h. Fabrication Evidence</w:t>
      </w:r>
    </w:p>
    <w:p>
      <w:r>
        <w:rPr>
          <w:i/>
        </w:rPr>
        <w:t>Evidence of fabricated ATS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5-Intimation sent to allottee.pdf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9069"/>
          </w:tcPr>
          <w:p>
            <w:r>
              <w:t>ATS_Objection_Intimation_Letter.md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9069"/>
          </w:tcPr>
          <w:p>
            <w:r>
              <w:t>ATS_Objection_Intimation_Letter.md.gdoc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9069"/>
          </w:tcPr>
          <w:p>
            <w:r>
              <w:t>Fabrication.jpeg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9069"/>
          </w:tcPr>
          <w:p>
            <w:r>
              <w:t>HARERA_Focused_Complaint_Intimation_Letter.md</w:t>
            </w:r>
          </w:p>
        </w:tc>
      </w:tr>
    </w:tbl>
    <w:p/>
    <w:p>
      <w:pPr>
        <w:pStyle w:val="Heading1"/>
      </w:pPr>
      <w:r>
        <w:t>5i. Allottee Reply — ATS Docs (Markdown)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1-Response to the complaint to Vijayant Agarwal.md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9069"/>
          </w:tcPr>
          <w:p>
            <w:r>
              <w:t>2-Inprinciple approval of revise Bldg Plans 04-05-2026.md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9069"/>
          </w:tcPr>
          <w:p>
            <w:r>
              <w:t>3-Comparative Chart.md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9069"/>
          </w:tcPr>
          <w:p>
            <w:r>
              <w:t>4-Comparative of Unit plans.md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9069"/>
          </w:tcPr>
          <w:p>
            <w:r>
              <w:t>5-Intimation sent to allottee.md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9069"/>
          </w:tcPr>
          <w:p>
            <w:r>
              <w:t>6-Earlier approved Site plan.md</w:t>
            </w:r>
          </w:p>
        </w:tc>
      </w:tr>
      <w:tr>
        <w:tc>
          <w:tcPr>
            <w:tcW w:type="dxa" w:w="579"/>
          </w:tcPr>
          <w:p>
            <w:r>
              <w:t>7</w:t>
            </w:r>
          </w:p>
        </w:tc>
        <w:tc>
          <w:tcPr>
            <w:tcW w:type="dxa" w:w="9069"/>
          </w:tcPr>
          <w:p>
            <w:r>
              <w:t>7-Revised Site plan.md</w:t>
            </w:r>
          </w:p>
        </w:tc>
      </w:tr>
      <w:tr>
        <w:tc>
          <w:tcPr>
            <w:tcW w:type="dxa" w:w="579"/>
          </w:tcPr>
          <w:p>
            <w:r>
              <w:t>8</w:t>
            </w:r>
          </w:p>
        </w:tc>
        <w:tc>
          <w:tcPr>
            <w:tcW w:type="dxa" w:w="9069"/>
          </w:tcPr>
          <w:p>
            <w:r>
              <w:t>8_affidavit_by_ATS.md</w:t>
            </w:r>
          </w:p>
        </w:tc>
      </w:tr>
      <w:tr>
        <w:tc>
          <w:tcPr>
            <w:tcW w:type="dxa" w:w="579"/>
          </w:tcPr>
          <w:p>
            <w:r>
              <w:t>9</w:t>
            </w:r>
          </w:p>
        </w:tc>
        <w:tc>
          <w:tcPr>
            <w:tcW w:type="dxa" w:w="9069"/>
          </w:tcPr>
          <w:p>
            <w:r>
              <w:t>convert_reply_by_ATS_0_to_8.py</w:t>
            </w:r>
          </w:p>
        </w:tc>
      </w:tr>
    </w:tbl>
    <w:p/>
    <w:p>
      <w:pPr>
        <w:pStyle w:val="Heading1"/>
      </w:pPr>
      <w:r>
        <w:t>5k. HARERA Approval — Continuation of Registration (August 2026)</w:t>
      </w:r>
    </w:p>
    <w:p>
      <w:r>
        <w:rPr>
          <w:i/>
        </w:rPr>
        <w:t>RERA-GRG-2264-2026; hearing 10.08.2026; RC No. 06 of 2018 — Phase-I continuation u/s 7(3)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10082026_RERA_Approval_ATS_Grandstand_Phase_1.pdf</w:t>
            </w:r>
          </w:p>
        </w:tc>
      </w:tr>
    </w:tbl>
    <w:p/>
    <w:p>
      <w:pPr>
        <w:pStyle w:val="Heading1"/>
      </w:pPr>
      <w:r>
        <w:t>5k-1. HARERA Approval — Markdown Transcription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10082026_RERA_Approval_ATS_Grandstand_Phase1_Aug_2026.md</w:t>
            </w:r>
          </w:p>
        </w:tc>
      </w:tr>
    </w:tbl>
    <w:p/>
    <w:p>
      <w:pPr>
        <w:pStyle w:val="Heading1"/>
      </w:pPr>
      <w:r>
        <w:t>Other Folders</w:t>
      </w:r>
    </w:p>
    <w:p>
      <w:pPr>
        <w:pStyle w:val="Heading2"/>
      </w:pPr>
      <w:r>
        <w:t>`PNB_ATS/email_letters`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speed post tracking 23062026.jpeg</w:t>
            </w:r>
          </w:p>
        </w:tc>
      </w:tr>
    </w:tbl>
    <w:p/>
    <w:p>
      <w:pPr>
        <w:pStyle w:val="Heading2"/>
      </w:pPr>
      <w:r>
        <w:t>`SPEED POST TRACKING PDF`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824"/>
        <w:gridCol w:w="4824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9069"/>
            <w:shd w:fill="D9E2F3"/>
          </w:tcPr>
          <w:p>
            <w:r/>
            <w:r>
              <w:rPr>
                <w:b/>
              </w:rPr>
              <w:t>File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9069"/>
          </w:tcPr>
          <w:p>
            <w:r>
              <w:t>ED212696853IN dated 23.06.26.pdf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9069"/>
          </w:tcPr>
          <w:p>
            <w:r>
              <w:t>ED268914126IN dated 19.05.26.pdf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9069"/>
          </w:tcPr>
          <w:p>
            <w:r>
              <w:t>ED268914259IN dated 19.05.26.pdf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9069"/>
          </w:tcPr>
          <w:p>
            <w:r>
              <w:t>ED314902621IN dated 22.06.26.pdf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9069"/>
          </w:tcPr>
          <w:p>
            <w:r>
              <w:t>ED314902745IN dated 22.06.26.pdf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9069"/>
          </w:tcPr>
          <w:p>
            <w:r>
              <w:t>ED314909766IN dated 29.06.26.pdf</w:t>
            </w:r>
          </w:p>
        </w:tc>
      </w:tr>
      <w:tr>
        <w:tc>
          <w:tcPr>
            <w:tcW w:type="dxa" w:w="579"/>
          </w:tcPr>
          <w:p>
            <w:r>
              <w:t>7</w:t>
            </w:r>
          </w:p>
        </w:tc>
        <w:tc>
          <w:tcPr>
            <w:tcW w:type="dxa" w:w="9069"/>
          </w:tcPr>
          <w:p>
            <w:r>
              <w:t>ED3149097701N dated 29.06.26.pdf</w:t>
            </w:r>
          </w:p>
        </w:tc>
      </w:tr>
      <w:tr>
        <w:tc>
          <w:tcPr>
            <w:tcW w:type="dxa" w:w="579"/>
          </w:tcPr>
          <w:p>
            <w:r>
              <w:t>8</w:t>
            </w:r>
          </w:p>
        </w:tc>
        <w:tc>
          <w:tcPr>
            <w:tcW w:type="dxa" w:w="9069"/>
          </w:tcPr>
          <w:p>
            <w:r>
              <w:t>ED771460199IN dated 30.09.24.pdf</w:t>
            </w:r>
          </w:p>
        </w:tc>
      </w:tr>
      <w:tr>
        <w:tc>
          <w:tcPr>
            <w:tcW w:type="dxa" w:w="579"/>
          </w:tcPr>
          <w:p>
            <w:r>
              <w:t>9</w:t>
            </w:r>
          </w:p>
        </w:tc>
        <w:tc>
          <w:tcPr>
            <w:tcW w:type="dxa" w:w="9069"/>
          </w:tcPr>
          <w:p>
            <w:r>
              <w:t>ED871011326IN dated 25.07.24.pdf</w:t>
            </w:r>
          </w:p>
        </w:tc>
      </w:tr>
      <w:tr>
        <w:tc>
          <w:tcPr>
            <w:tcW w:type="dxa" w:w="579"/>
          </w:tcPr>
          <w:p>
            <w:r>
              <w:t>10</w:t>
            </w:r>
          </w:p>
        </w:tc>
        <w:tc>
          <w:tcPr>
            <w:tcW w:type="dxa" w:w="9069"/>
          </w:tcPr>
          <w:p>
            <w:r>
              <w:t>ED872157764IN dated 12.09.25.pdf</w:t>
            </w:r>
          </w:p>
        </w:tc>
      </w:tr>
      <w:tr>
        <w:tc>
          <w:tcPr>
            <w:tcW w:type="dxa" w:w="579"/>
          </w:tcPr>
          <w:p>
            <w:r>
              <w:t>11</w:t>
            </w:r>
          </w:p>
        </w:tc>
        <w:tc>
          <w:tcPr>
            <w:tcW w:type="dxa" w:w="9069"/>
          </w:tcPr>
          <w:p>
            <w:r>
              <w:t>ED872157778IN dated 12.09.25.pdf</w:t>
            </w:r>
          </w:p>
        </w:tc>
      </w:tr>
      <w:tr>
        <w:tc>
          <w:tcPr>
            <w:tcW w:type="dxa" w:w="579"/>
          </w:tcPr>
          <w:p>
            <w:r>
              <w:t>12</w:t>
            </w:r>
          </w:p>
        </w:tc>
        <w:tc>
          <w:tcPr>
            <w:tcW w:type="dxa" w:w="9069"/>
          </w:tcPr>
          <w:p>
            <w:r>
              <w:t>ED872157795IN Dated 12.09.25.pdf</w:t>
            </w:r>
          </w:p>
        </w:tc>
      </w:tr>
      <w:tr>
        <w:tc>
          <w:tcPr>
            <w:tcW w:type="dxa" w:w="579"/>
          </w:tcPr>
          <w:p>
            <w:r>
              <w:t>13</w:t>
            </w:r>
          </w:p>
        </w:tc>
        <w:tc>
          <w:tcPr>
            <w:tcW w:type="dxa" w:w="9069"/>
          </w:tcPr>
          <w:p>
            <w:r>
              <w:t>SPEED POST TRACKING 22062026.jpeg</w:t>
            </w:r>
          </w:p>
        </w:tc>
      </w:tr>
      <w:tr>
        <w:tc>
          <w:tcPr>
            <w:tcW w:type="dxa" w:w="579"/>
          </w:tcPr>
          <w:p>
            <w:r>
              <w:t>14</w:t>
            </w:r>
          </w:p>
        </w:tc>
        <w:tc>
          <w:tcPr>
            <w:tcW w:type="dxa" w:w="9069"/>
          </w:tcPr>
          <w:p>
            <w:r>
              <w:t>SPEED POST TRACKING 29062026.jpeg</w:t>
            </w:r>
          </w:p>
        </w:tc>
      </w:tr>
      <w:tr>
        <w:tc>
          <w:tcPr>
            <w:tcW w:type="dxa" w:w="579"/>
          </w:tcPr>
          <w:p>
            <w:r>
              <w:t>15</w:t>
            </w:r>
          </w:p>
        </w:tc>
        <w:tc>
          <w:tcPr>
            <w:tcW w:type="dxa" w:w="9069"/>
          </w:tcPr>
          <w:p>
            <w:r>
              <w:t>speed post tracking 23062026.jpeg</w:t>
            </w:r>
          </w:p>
        </w:tc>
      </w:tr>
      <w:tr>
        <w:tc>
          <w:tcPr>
            <w:tcW w:type="dxa" w:w="579"/>
          </w:tcPr>
          <w:p>
            <w:r>
              <w:t>16</w:t>
            </w:r>
          </w:p>
        </w:tc>
        <w:tc>
          <w:tcPr>
            <w:tcW w:type="dxa" w:w="9069"/>
          </w:tcPr>
          <w:p>
            <w:r>
              <w:t>speedpost service execution copy 11-10-24.pdf</w:t>
            </w:r>
          </w:p>
        </w:tc>
      </w:tr>
    </w:tbl>
    <w:p/>
    <w:p>
      <w:pPr>
        <w:pStyle w:val="Heading1"/>
      </w:pPr>
      <w:r>
        <w:t>File Type Legend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216"/>
        <w:gridCol w:w="3216"/>
        <w:gridCol w:w="3216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4535"/>
            <w:shd w:fill="D9E2F3"/>
          </w:tcPr>
          <w:p>
            <w:r/>
            <w:r>
              <w:rPr>
                <w:b/>
              </w:rPr>
              <w:t>Extension</w:t>
            </w:r>
          </w:p>
        </w:tc>
        <w:tc>
          <w:tcPr>
            <w:tcW w:type="dxa" w:w="4535"/>
            <w:shd w:fill="D9E2F3"/>
          </w:tcPr>
          <w:p>
            <w:r/>
            <w:r>
              <w:rPr>
                <w:b/>
              </w:rPr>
              <w:t>Type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.pdf</w:t>
            </w:r>
          </w:p>
        </w:tc>
        <w:tc>
          <w:tcPr>
            <w:tcW w:type="dxa" w:w="4535"/>
          </w:tcPr>
          <w:p>
            <w:r>
              <w:t>Scanned documents, orders, letters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.docx</w:t>
            </w:r>
          </w:p>
        </w:tc>
        <w:tc>
          <w:tcPr>
            <w:tcW w:type="dxa" w:w="4535"/>
          </w:tcPr>
          <w:p>
            <w:r>
              <w:t>Word drafts for filing / sending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.md</w:t>
            </w:r>
          </w:p>
        </w:tc>
        <w:tc>
          <w:tcPr>
            <w:tcW w:type="dxa" w:w="4535"/>
          </w:tcPr>
          <w:p>
            <w:r>
              <w:t>Markdown text (editable source)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4535"/>
          </w:tcPr>
          <w:p>
            <w:r>
              <w:t>.xlsx` / `.gsheet</w:t>
            </w:r>
          </w:p>
        </w:tc>
        <w:tc>
          <w:tcPr>
            <w:tcW w:type="dxa" w:w="4535"/>
          </w:tcPr>
          <w:p>
            <w:r>
              <w:t>Payment / dues spreadsheets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4535"/>
          </w:tcPr>
          <w:p>
            <w:r>
              <w:t>.jpeg` / `.jpg</w:t>
            </w:r>
          </w:p>
        </w:tc>
        <w:tc>
          <w:tcPr>
            <w:tcW w:type="dxa" w:w="4535"/>
          </w:tcPr>
          <w:p>
            <w:r>
              <w:t>Payment cheque photos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4535"/>
          </w:tcPr>
          <w:p>
            <w:r>
              <w:t>.gdoc</w:t>
            </w:r>
          </w:p>
        </w:tc>
        <w:tc>
          <w:tcPr>
            <w:tcW w:type="dxa" w:w="4535"/>
          </w:tcPr>
          <w:p>
            <w:r>
              <w:t>Google Docs shortcuts</w:t>
            </w:r>
          </w:p>
        </w:tc>
      </w:tr>
      <w:tr>
        <w:tc>
          <w:tcPr>
            <w:tcW w:type="dxa" w:w="579"/>
          </w:tcPr>
          <w:p>
            <w:r>
              <w:t>7</w:t>
            </w:r>
          </w:p>
        </w:tc>
        <w:tc>
          <w:tcPr>
            <w:tcW w:type="dxa" w:w="4535"/>
          </w:tcPr>
          <w:p>
            <w:r>
              <w:t>.py</w:t>
            </w:r>
          </w:p>
        </w:tc>
        <w:tc>
          <w:tcPr>
            <w:tcW w:type="dxa" w:w="4535"/>
          </w:tcPr>
          <w:p>
            <w:r>
              <w:t>Conversion / organization scripts</w:t>
            </w:r>
          </w:p>
        </w:tc>
      </w:tr>
    </w:tbl>
    <w:p/>
    <w:p>
      <w:r>
        <w:rPr>
          <w:i/>
        </w:rPr>
        <w:t>Excludes `.git` internals and `__pycache__`.</w:t>
      </w:r>
    </w:p>
    <w:p>
      <w:r>
        <w:rPr>
          <w:i/>
        </w:rPr>
        <w:t>To regenerate this index, run: `python generate_index.py`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