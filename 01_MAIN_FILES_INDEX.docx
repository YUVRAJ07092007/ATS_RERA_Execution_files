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Main Files Index</w:t>
      </w:r>
    </w:p>
    <w:p>
      <w:r>
        <w:rPr>
          <w:b/>
        </w:rPr>
        <w:t>Project:</w:t>
      </w:r>
      <w:r>
        <w:rPr>
          <w:i w:val="0"/>
        </w:rPr>
        <w:t xml:space="preserve"> ATS Grandstand Phase-I, Sector 99A, Gurugram</w:t>
      </w:r>
    </w:p>
    <w:p>
      <w:r>
        <w:rPr>
          <w:b/>
        </w:rPr>
        <w:t>Unit:</w:t>
      </w:r>
      <w:r>
        <w:rPr>
          <w:i w:val="0"/>
        </w:rPr>
        <w:t xml:space="preserve"> 3051, Tower 03</w:t>
      </w:r>
    </w:p>
    <w:p>
      <w:r>
        <w:rPr>
          <w:b/>
        </w:rPr>
        <w:t>Complaint:</w:t>
      </w:r>
      <w:r>
        <w:rPr>
          <w:i w:val="0"/>
        </w:rPr>
        <w:t xml:space="preserve"> HARERA Complaint No. 4463 of 2021</w:t>
      </w:r>
    </w:p>
    <w:p>
      <w:r>
        <w:rPr>
          <w:b/>
        </w:rPr>
        <w:t>Index generated:</w:t>
      </w:r>
      <w:r>
        <w:rPr>
          <w:i w:val="0"/>
        </w:rPr>
        <w:t xml:space="preserve"> 27 August 2026</w:t>
      </w:r>
    </w:p>
    <w:p>
      <w:r>
        <w:rPr>
          <w:b/>
        </w:rPr>
        <w:t>Unique main files:</w:t>
      </w:r>
      <w:r>
        <w:rPr>
          <w:i w:val="0"/>
        </w:rPr>
        <w:t xml:space="preserve"> 134</w:t>
      </w:r>
    </w:p>
    <w:p>
      <w:r>
        <w:rPr>
          <w:b/>
        </w:rPr>
        <w:t>Duplicate copies excluded:</w:t>
      </w:r>
      <w:r>
        <w:rPr>
          <w:i w:val="0"/>
        </w:rPr>
        <w:t xml:space="preserve"> 30 (from 164 main-file copies scanned)</w:t>
      </w:r>
    </w:p>
    <w:p>
      <w:r>
        <w:rPr>
          <w:i/>
        </w:rPr>
        <w:t>Includes PDF, Word, Excel, and image files only. Excludes markdown, scripts, Google shortcuts, and duplicate copies in annexure folders.</w:t>
      </w:r>
    </w:p>
    <w:p>
      <w:pPr>
        <w:pStyle w:val="Heading1"/>
      </w:pPr>
      <w:r>
        <w:t>Quick Navigation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3023"/>
            <w:shd w:fill="D9E2F3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3023"/>
            <w:shd w:fill="D9E2F3"/>
          </w:tcPr>
          <w:p>
            <w:r/>
            <w:r>
              <w:rPr>
                <w:b/>
              </w:rPr>
              <w:t>Folder</w:t>
            </w:r>
          </w:p>
        </w:tc>
        <w:tc>
          <w:tcPr>
            <w:tcW w:type="dxa" w:w="3023"/>
            <w:shd w:fill="D9E2F3"/>
          </w:tcPr>
          <w:p>
            <w:r/>
            <w:r>
              <w:rPr>
                <w:b/>
              </w:rPr>
              <w:t>Files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3023"/>
          </w:tcPr>
          <w:p>
            <w:r>
              <w:t>Root Folder</w:t>
            </w:r>
          </w:p>
        </w:tc>
        <w:tc>
          <w:tcPr>
            <w:tcW w:type="dxa" w:w="3023"/>
          </w:tcPr>
          <w:p>
            <w:r>
              <w:t>*(root)*</w:t>
            </w:r>
          </w:p>
        </w:tc>
        <w:tc>
          <w:tcPr>
            <w:tcW w:type="dxa" w:w="3023"/>
          </w:tcPr>
          <w:p>
            <w:r>
              <w:t>24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3023"/>
          </w:tcPr>
          <w:p>
            <w:r>
              <w:t>Payment by ATS</w:t>
            </w:r>
          </w:p>
        </w:tc>
        <w:tc>
          <w:tcPr>
            <w:tcW w:type="dxa" w:w="3023"/>
          </w:tcPr>
          <w:p>
            <w:r>
              <w:t>Payment by ATS</w:t>
            </w:r>
          </w:p>
        </w:tc>
        <w:tc>
          <w:tcPr>
            <w:tcW w:type="dxa" w:w="3023"/>
          </w:tcPr>
          <w:p>
            <w:r>
              <w:t>8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3023"/>
          </w:tcPr>
          <w:p>
            <w:r>
              <w:t>DTCP / DTTP Complaint &amp; RTI</w:t>
            </w:r>
          </w:p>
        </w:tc>
        <w:tc>
          <w:tcPr>
            <w:tcW w:type="dxa" w:w="3023"/>
          </w:tcPr>
          <w:p>
            <w:r>
              <w:t>DTTP complaint</w:t>
            </w:r>
          </w:p>
        </w:tc>
        <w:tc>
          <w:tcPr>
            <w:tcW w:type="dxa" w:w="3023"/>
          </w:tcPr>
          <w:p>
            <w:r>
              <w:t>3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3023"/>
          </w:tcPr>
          <w:p>
            <w:r>
              <w:t>PNB</w:t>
            </w:r>
          </w:p>
        </w:tc>
        <w:tc>
          <w:tcPr>
            <w:tcW w:type="dxa" w:w="3023"/>
          </w:tcPr>
          <w:p>
            <w:r>
              <w:t>PNB_ATS/attachments</w:t>
            </w:r>
          </w:p>
        </w:tc>
        <w:tc>
          <w:tcPr>
            <w:tcW w:type="dxa" w:w="3023"/>
          </w:tcPr>
          <w:p>
            <w:r>
              <w:t>9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3023"/>
          </w:tcPr>
          <w:p>
            <w:r>
              <w:t>PNB</w:t>
            </w:r>
          </w:p>
        </w:tc>
        <w:tc>
          <w:tcPr>
            <w:tcW w:type="dxa" w:w="3023"/>
          </w:tcPr>
          <w:p>
            <w:r>
              <w:t>PNB_ATS/email_letters/docx</w:t>
            </w:r>
          </w:p>
        </w:tc>
        <w:tc>
          <w:tcPr>
            <w:tcW w:type="dxa" w:w="3023"/>
          </w:tcPr>
          <w:p>
            <w:r>
              <w:t>7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3023"/>
          </w:tcPr>
          <w:p>
            <w:r>
              <w:t>PNB</w:t>
            </w:r>
          </w:p>
        </w:tc>
        <w:tc>
          <w:tcPr>
            <w:tcW w:type="dxa" w:w="3023"/>
          </w:tcPr>
          <w:p>
            <w:r>
              <w:t>PNB_ATS/email_letters/pdf</w:t>
            </w:r>
          </w:p>
        </w:tc>
        <w:tc>
          <w:tcPr>
            <w:tcW w:type="dxa" w:w="3023"/>
          </w:tcPr>
          <w:p>
            <w:r>
              <w:t>8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3023"/>
          </w:tcPr>
          <w:p>
            <w:r>
              <w:t>Change of Developer</w:t>
            </w:r>
          </w:p>
        </w:tc>
        <w:tc>
          <w:tcPr>
            <w:tcW w:type="dxa" w:w="3023"/>
          </w:tcPr>
          <w:p>
            <w:r>
              <w:t>Change_of_devloper_by_ATS</w:t>
            </w:r>
          </w:p>
        </w:tc>
        <w:tc>
          <w:tcPr>
            <w:tcW w:type="dxa" w:w="3023"/>
          </w:tcPr>
          <w:p>
            <w:r>
              <w:t>3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3023"/>
          </w:tcPr>
          <w:p>
            <w:r>
              <w:t>Change of Developer</w:t>
            </w:r>
          </w:p>
        </w:tc>
        <w:tc>
          <w:tcPr>
            <w:tcW w:type="dxa" w:w="3023"/>
          </w:tcPr>
          <w:p>
            <w:r>
              <w:t>Change_of_devloper_by_ATS/pdfs</w:t>
            </w:r>
          </w:p>
        </w:tc>
        <w:tc>
          <w:tcPr>
            <w:tcW w:type="dxa" w:w="3023"/>
          </w:tcPr>
          <w:p>
            <w:r>
              <w:t>6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3023"/>
          </w:tcPr>
          <w:p>
            <w:r>
              <w:t>Letters to Allottees</w:t>
            </w:r>
          </w:p>
        </w:tc>
        <w:tc>
          <w:tcPr>
            <w:tcW w:type="dxa" w:w="3023"/>
          </w:tcPr>
          <w:p>
            <w:r>
              <w:t>Change_of_devloper_by_ATS/Letter to all</w:t>
            </w:r>
          </w:p>
        </w:tc>
        <w:tc>
          <w:tcPr>
            <w:tcW w:type="dxa" w:w="3023"/>
          </w:tcPr>
          <w:p>
            <w:r>
              <w:t>1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3023"/>
          </w:tcPr>
          <w:p>
            <w:r>
              <w:t>ATS Reply (Original Documents)</w:t>
            </w:r>
          </w:p>
        </w:tc>
        <w:tc>
          <w:tcPr>
            <w:tcW w:type="dxa" w:w="3023"/>
          </w:tcPr>
          <w:p>
            <w:r>
              <w:t>Change_of_devloper_by_ATS/Reply by ATS</w:t>
            </w:r>
          </w:p>
        </w:tc>
        <w:tc>
          <w:tcPr>
            <w:tcW w:type="dxa" w:w="3023"/>
          </w:tcPr>
          <w:p>
            <w:r>
              <w:t>8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3023"/>
          </w:tcPr>
          <w:p>
            <w:r>
              <w:t>Allottee Filings &amp; Replies</w:t>
            </w:r>
          </w:p>
        </w:tc>
        <w:tc>
          <w:tcPr>
            <w:tcW w:type="dxa" w:w="3023"/>
          </w:tcPr>
          <w:p>
            <w:r>
              <w:t>Change_of_devloper_by_ATS/Reply by ATS/reply by Allotee</w:t>
            </w:r>
          </w:p>
        </w:tc>
        <w:tc>
          <w:tcPr>
            <w:tcW w:type="dxa" w:w="3023"/>
          </w:tcPr>
          <w:p>
            <w:r>
              <w:t>2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3023"/>
          </w:tcPr>
          <w:p>
            <w:r>
              <w:t>DTCP / HARERA Conditional Approval</w:t>
            </w:r>
          </w:p>
        </w:tc>
        <w:tc>
          <w:tcPr>
            <w:tcW w:type="dxa" w:w="3023"/>
          </w:tcPr>
          <w:p>
            <w:r>
              <w:t>Change_of_devloper_by_ATS/Reply by ATS/reply by Allotee/DTPC_HRERA_CONDITIONAL_APPROVAL</w:t>
            </w:r>
          </w:p>
        </w:tc>
        <w:tc>
          <w:tcPr>
            <w:tcW w:type="dxa" w:w="3023"/>
          </w:tcPr>
          <w:p>
            <w:r>
              <w:t>28</w:t>
            </w:r>
          </w:p>
        </w:tc>
      </w:tr>
      <w:tr>
        <w:tc>
          <w:tcPr>
            <w:tcW w:type="dxa" w:w="579"/>
          </w:tcPr>
          <w:p>
            <w:r>
              <w:t>13</w:t>
            </w:r>
          </w:p>
        </w:tc>
        <w:tc>
          <w:tcPr>
            <w:tcW w:type="dxa" w:w="3023"/>
          </w:tcPr>
          <w:p>
            <w:r>
              <w:t>DTCP Hearing MOM (18.06.2026)</w:t>
            </w:r>
          </w:p>
        </w:tc>
        <w:tc>
          <w:tcPr>
            <w:tcW w:type="dxa" w:w="3023"/>
          </w:tcPr>
          <w:p>
            <w:r>
              <w:t>Change_of_devloper_by_ATS/Reply by ATS/reply by Allotee/DTPC_HRERA_CONDITIONAL_APPROVAL/MOM_dated_18062026_DTCP</w:t>
            </w:r>
          </w:p>
        </w:tc>
        <w:tc>
          <w:tcPr>
            <w:tcW w:type="dxa" w:w="3023"/>
          </w:tcPr>
          <w:p>
            <w:r>
              <w:t>4</w:t>
            </w:r>
          </w:p>
        </w:tc>
      </w:tr>
      <w:tr>
        <w:tc>
          <w:tcPr>
            <w:tcW w:type="dxa" w:w="579"/>
          </w:tcPr>
          <w:p>
            <w:r>
              <w:t>14</w:t>
            </w:r>
          </w:p>
        </w:tc>
        <w:tc>
          <w:tcPr>
            <w:tcW w:type="dxa" w:w="3023"/>
          </w:tcPr>
          <w:p>
            <w:r>
              <w:t>DTCP Hearing</w:t>
            </w:r>
          </w:p>
        </w:tc>
        <w:tc>
          <w:tcPr>
            <w:tcW w:type="dxa" w:w="3023"/>
          </w:tcPr>
          <w:p>
            <w:r>
              <w:t>Change_of_devloper_by_ATS/Reply by ATS/reply by Allotee/DTPC_HRERA_CONDITIONAL_APPROVAL/MOM_dated_18062026_DTCP/Annexures</w:t>
            </w:r>
          </w:p>
        </w:tc>
        <w:tc>
          <w:tcPr>
            <w:tcW w:type="dxa" w:w="3023"/>
          </w:tcPr>
          <w:p>
            <w:r>
              <w:t>4</w:t>
            </w:r>
          </w:p>
        </w:tc>
      </w:tr>
      <w:tr>
        <w:tc>
          <w:tcPr>
            <w:tcW w:type="dxa" w:w="579"/>
          </w:tcPr>
          <w:p>
            <w:r>
              <w:t>15</w:t>
            </w:r>
          </w:p>
        </w:tc>
        <w:tc>
          <w:tcPr>
            <w:tcW w:type="dxa" w:w="3023"/>
          </w:tcPr>
          <w:p>
            <w:r>
              <w:t>HARERA Approval</w:t>
            </w:r>
          </w:p>
        </w:tc>
        <w:tc>
          <w:tcPr>
            <w:tcW w:type="dxa" w:w="3023"/>
          </w:tcPr>
          <w:p>
            <w:r>
              <w:t>Change_of_devloper_by_ATS/approval_by_RERA_August_2026</w:t>
            </w:r>
          </w:p>
        </w:tc>
        <w:tc>
          <w:tcPr>
            <w:tcW w:type="dxa" w:w="3023"/>
          </w:tcPr>
          <w:p>
            <w:r>
              <w:t>1</w:t>
            </w:r>
          </w:p>
        </w:tc>
      </w:tr>
    </w:tbl>
    <w:p/>
    <w:p>
      <w:pPr>
        <w:pStyle w:val="Heading1"/>
      </w:pPr>
      <w:r>
        <w:t>1. Root Folder — Execution &amp; Core Documents</w:t>
      </w:r>
    </w:p>
    <w:p>
      <w:pPr>
        <w:pStyle w:val="Heading2"/>
      </w:pPr>
      <w:r>
        <w:t>Execution Filing (Oct 2024)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1.Index .2 Brief facts 3.relief 4. performa pdf.pdf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15. vakalatnama.pdf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16 execution haryanarera.gov.in_comlaintants_details_insertcomplaint.pdf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8.Demand Draft.pdf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execution_regulation (1).pdf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RECEIPT OF EXECUTION COMPLAINT 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</w:tbl>
    <w:p/>
    <w:p>
      <w:pPr>
        <w:pStyle w:val="Heading2"/>
      </w:pPr>
      <w:r>
        <w:t>HARERA Orders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10.certified copy of order.pdf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15032025_REAR_ORDER.pdf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25 scrapped not Vijay Parasar Final RERA Order.pdf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9.ORDER  APRIL 2024  RERA ATS 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</w:tbl>
    <w:p/>
    <w:p>
      <w:pPr>
        <w:pStyle w:val="Heading2"/>
      </w:pPr>
      <w:r>
        <w:t>Affidavits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5. Affidavit Vijyant Agarwal.pdf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5.Affidavit Vineeta Agarwal.pdf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</w:tbl>
    <w:p/>
    <w:p>
      <w:pPr>
        <w:pStyle w:val="Heading2"/>
      </w:pPr>
      <w:r>
        <w:t>Bank / PNB Statements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14 .PNBStatementOfAccount_HOUGUR0918578047_1727417333809.pdf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</w:tbl>
    <w:p/>
    <w:p>
      <w:pPr>
        <w:pStyle w:val="Heading2"/>
      </w:pPr>
      <w:r>
        <w:t>Outstanding Dues &amp; Pre-EMI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11,PAYMENT DETAIL ATS .xlsx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17 Outstanding Dues  to be  paid by Builder (ATS) to Vijyant Agarwal till Nov 2024 - Google Sheets.pdf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18 Outstanding  Dues - RS 1059009  to Be Paid by Builder (ATS) to Vijyant Agarwal till MARCH 2025.xlsx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</w:tbl>
    <w:p/>
    <w:p>
      <w:pPr>
        <w:pStyle w:val="Heading2"/>
      </w:pPr>
      <w:r>
        <w:t>Payments by ATS (root copies)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Cheque of Rs 196540 paid by ATS .jpeg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</w:tbl>
    <w:p/>
    <w:p>
      <w:pPr>
        <w:pStyle w:val="Heading2"/>
      </w:pPr>
      <w:r>
        <w:t>Other /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20. ATS  STATEMENT OF  Rs 7 lac ..pdf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ATS_Mini Brochure.pdf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composio.env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composio.env.example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Consignment Number ED212696853IN.pdf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Consignment Number ED314902621IN.pdf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5623"/>
          </w:tcPr>
          <w:p>
            <w:r>
              <w:t>gmail.env.example</w:t>
            </w:r>
          </w:p>
        </w:tc>
        <w:tc>
          <w:tcPr>
            <w:tcW w:type="dxa" w:w="3446"/>
          </w:tcPr>
          <w:p>
            <w:r>
              <w:t>*(root)*</w:t>
            </w:r>
          </w:p>
        </w:tc>
      </w:tr>
    </w:tbl>
    <w:p/>
    <w:p>
      <w:pPr>
        <w:pStyle w:val="Heading1"/>
      </w:pPr>
      <w:r>
        <w:t>2. Payment by ATS</w:t>
      </w:r>
    </w:p>
    <w:p>
      <w:r>
        <w:rPr>
          <w:i/>
        </w:rPr>
        <w:t>Payments made by builder ATS to allottee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04 12 24  RS 7,90,540  .PDF</w:t>
            </w:r>
          </w:p>
        </w:tc>
        <w:tc>
          <w:tcPr>
            <w:tcW w:type="dxa" w:w="3446"/>
          </w:tcPr>
          <w:p>
            <w:r>
              <w:t>Payment by ATS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08 03 2026 payment by ats.jpeg</w:t>
            </w:r>
          </w:p>
        </w:tc>
        <w:tc>
          <w:tcPr>
            <w:tcW w:type="dxa" w:w="3446"/>
          </w:tcPr>
          <w:p>
            <w:r>
              <w:t>Payment by ATS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08 04 25 Cheque of Rs 196540 paid by ATS.jpeg</w:t>
            </w:r>
          </w:p>
        </w:tc>
        <w:tc>
          <w:tcPr>
            <w:tcW w:type="dxa" w:w="3446"/>
          </w:tcPr>
          <w:p>
            <w:r>
              <w:t>Payment by ATS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08 11 25 &amp; 13 11 25 Payment .jpeg</w:t>
            </w:r>
          </w:p>
        </w:tc>
        <w:tc>
          <w:tcPr>
            <w:tcW w:type="dxa" w:w="3446"/>
          </w:tcPr>
          <w:p>
            <w:r>
              <w:t>Payment by ATS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15 062026 Payment April&amp;May .jpeg</w:t>
            </w:r>
          </w:p>
        </w:tc>
        <w:tc>
          <w:tcPr>
            <w:tcW w:type="dxa" w:w="3446"/>
          </w:tcPr>
          <w:p>
            <w:r>
              <w:t>Payment by ATS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15072026_CHEQUE_JUNE_AND _JULY.jpeg</w:t>
            </w:r>
          </w:p>
        </w:tc>
        <w:tc>
          <w:tcPr>
            <w:tcW w:type="dxa" w:w="3446"/>
          </w:tcPr>
          <w:p>
            <w:r>
              <w:t>Payment by ATS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5623"/>
          </w:tcPr>
          <w:p>
            <w:r>
              <w:t>17 02 26 payment jpeg.jpeg</w:t>
            </w:r>
          </w:p>
        </w:tc>
        <w:tc>
          <w:tcPr>
            <w:tcW w:type="dxa" w:w="3446"/>
          </w:tcPr>
          <w:p>
            <w:r>
              <w:t>Payment by ATS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5623"/>
          </w:tcPr>
          <w:p>
            <w:r>
              <w:t>8 10 25 Payment .jpeg</w:t>
            </w:r>
          </w:p>
        </w:tc>
        <w:tc>
          <w:tcPr>
            <w:tcW w:type="dxa" w:w="3446"/>
          </w:tcPr>
          <w:p>
            <w:r>
              <w:t>Payment by ATS</w:t>
            </w:r>
          </w:p>
        </w:tc>
      </w:tr>
    </w:tbl>
    <w:p/>
    <w:p>
      <w:pPr>
        <w:pStyle w:val="Heading1"/>
      </w:pPr>
      <w:r>
        <w:t>3. DTCP / DTTP Complaint &amp; RTI</w:t>
      </w:r>
    </w:p>
    <w:p>
      <w:r>
        <w:rPr>
          <w:i/>
        </w:rPr>
        <w:t>Complaints and RTI to DTCP and HARERA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RTI_Dispatch_Checklist.docx</w:t>
            </w:r>
          </w:p>
        </w:tc>
        <w:tc>
          <w:tcPr>
            <w:tcW w:type="dxa" w:w="3446"/>
          </w:tcPr>
          <w:p>
            <w:r>
              <w:t>DTTP complaint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RTI_DTCP_DTP_Gurugram_ATS_Grandstand.docx</w:t>
            </w:r>
          </w:p>
        </w:tc>
        <w:tc>
          <w:tcPr>
            <w:tcW w:type="dxa" w:w="3446"/>
          </w:tcPr>
          <w:p>
            <w:r>
              <w:t>DTTP complaint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RTI_HARERA_Gurugram_ATS_Grandstand.docx</w:t>
            </w:r>
          </w:p>
        </w:tc>
        <w:tc>
          <w:tcPr>
            <w:tcW w:type="dxa" w:w="3446"/>
          </w:tcPr>
          <w:p>
            <w:r>
              <w:t>DTTP complaint</w:t>
            </w:r>
          </w:p>
        </w:tc>
      </w:tr>
    </w:tbl>
    <w:p/>
    <w:p>
      <w:pPr>
        <w:pStyle w:val="Heading1"/>
      </w:pPr>
      <w:r>
        <w:t>4. PNB — Supporting PDFs (101–114)</w:t>
      </w:r>
    </w:p>
    <w:p>
      <w:r>
        <w:rPr>
          <w:i/>
        </w:rPr>
        <w:t>Canonical PDF attachments for PNB correspondence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102_Tripartite_AGREEMENT_07052018.pdf</w:t>
            </w:r>
          </w:p>
        </w:tc>
        <w:tc>
          <w:tcPr>
            <w:tcW w:type="dxa" w:w="3446"/>
          </w:tcPr>
          <w:p>
            <w:r>
              <w:t>PNB_ATS/attachments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103_PNB_Sanction_Letter_19092018.pdf</w:t>
            </w:r>
          </w:p>
        </w:tc>
        <w:tc>
          <w:tcPr>
            <w:tcW w:type="dxa" w:w="3446"/>
          </w:tcPr>
          <w:p>
            <w:r>
              <w:t>PNB_ATS/attachments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104_BBA_Agreement_to_Sell_18102018.pdf</w:t>
            </w:r>
          </w:p>
        </w:tc>
        <w:tc>
          <w:tcPr>
            <w:tcW w:type="dxa" w:w="3446"/>
          </w:tcPr>
          <w:p>
            <w:r>
              <w:t>PNB_ATS/attachments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105_ATS_Builder_preEMI_Letter_23102018.pdf</w:t>
            </w:r>
          </w:p>
        </w:tc>
        <w:tc>
          <w:tcPr>
            <w:tcW w:type="dxa" w:w="3446"/>
          </w:tcPr>
          <w:p>
            <w:r>
              <w:t>PNB_ATS/attachments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106_PNB_Loan_Account_Details.pdf</w:t>
            </w:r>
          </w:p>
        </w:tc>
        <w:tc>
          <w:tcPr>
            <w:tcW w:type="dxa" w:w="3446"/>
          </w:tcPr>
          <w:p>
            <w:r>
              <w:t>PNB_ATS/attachments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108_Allottee_Letter_PNB_PreEMI_Reimbursement_02012025.pdf</w:t>
            </w:r>
          </w:p>
        </w:tc>
        <w:tc>
          <w:tcPr>
            <w:tcW w:type="dxa" w:w="3446"/>
          </w:tcPr>
          <w:p>
            <w:r>
              <w:t>PNB_ATS/attachments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5623"/>
          </w:tcPr>
          <w:p>
            <w:r>
              <w:t>109_Gmail_18062026_REQUEST_Loan_Account_HRERA_Compliance.pdf</w:t>
            </w:r>
          </w:p>
        </w:tc>
        <w:tc>
          <w:tcPr>
            <w:tcW w:type="dxa" w:w="3446"/>
          </w:tcPr>
          <w:p>
            <w:r>
              <w:t>PNB_ATS/attachments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5623"/>
          </w:tcPr>
          <w:p>
            <w:r>
              <w:t>110_PNB_Full_Loan_Statement_22062026.pdf</w:t>
            </w:r>
          </w:p>
        </w:tc>
        <w:tc>
          <w:tcPr>
            <w:tcW w:type="dxa" w:w="3446"/>
          </w:tcPr>
          <w:p>
            <w:r>
              <w:t>PNB_ATS/attachments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5623"/>
          </w:tcPr>
          <w:p>
            <w:r>
              <w:t>111_PNB_Statement_First_Page_Subvention_Yes_22062026.pdf</w:t>
            </w:r>
          </w:p>
        </w:tc>
        <w:tc>
          <w:tcPr>
            <w:tcW w:type="dxa" w:w="3446"/>
          </w:tcPr>
          <w:p>
            <w:r>
              <w:t>PNB_ATS/attachments</w:t>
            </w:r>
          </w:p>
        </w:tc>
      </w:tr>
    </w:tbl>
    <w:p/>
    <w:p>
      <w:pPr>
        <w:pStyle w:val="Heading1"/>
      </w:pPr>
      <w:r>
        <w:t>5. PNB — Outgoing Letters (Word)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23062026_ATS_IFSC_PreEMI_Unit_3051_FINAL.docx</w:t>
            </w:r>
          </w:p>
        </w:tc>
        <w:tc>
          <w:tcPr>
            <w:tcW w:type="dxa" w:w="3446"/>
          </w:tcPr>
          <w:p>
            <w:r>
              <w:t>PNB_ATS/email_letters/docx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23062026_PNB_PreEMI_Procedure_Unit_3051.docx</w:t>
            </w:r>
          </w:p>
        </w:tc>
        <w:tc>
          <w:tcPr>
            <w:tcW w:type="dxa" w:w="3446"/>
          </w:tcPr>
          <w:p>
            <w:r>
              <w:t>PNB_ATS/email_letters/docx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23062026_Reply_to_ATS_IFSC_and_PreEMI_Procedure_Unit_3051.docx</w:t>
            </w:r>
          </w:p>
        </w:tc>
        <w:tc>
          <w:tcPr>
            <w:tcW w:type="dxa" w:w="3446"/>
          </w:tcPr>
          <w:p>
            <w:r>
              <w:t>PNB_ATS/email_letters/docx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23062026_Reply_to_ATS_PreEMI_Meeting_Unit_3051.docx</w:t>
            </w:r>
          </w:p>
        </w:tc>
        <w:tc>
          <w:tcPr>
            <w:tcW w:type="dxa" w:w="3446"/>
          </w:tcPr>
          <w:p>
            <w:r>
              <w:t>PNB_ATS/email_letters/docx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23062026_RERA_Execution_Application_Builder_ECS_Allottee_CIBIL_Unit_3051.docx</w:t>
            </w:r>
          </w:p>
        </w:tc>
        <w:tc>
          <w:tcPr>
            <w:tcW w:type="dxa" w:w="3446"/>
          </w:tcPr>
          <w:p>
            <w:r>
              <w:t>PNB_ATS/email_letters/docx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24062026_Authorisation_Letter_Mr_Lalit_PNB_Branch_Visit_Unit_3051.docx</w:t>
            </w:r>
          </w:p>
        </w:tc>
        <w:tc>
          <w:tcPr>
            <w:tcW w:type="dxa" w:w="3446"/>
          </w:tcPr>
          <w:p>
            <w:r>
              <w:t>PNB_ATS/email_letters/docx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5623"/>
          </w:tcPr>
          <w:p>
            <w:r>
              <w:t>24062026_Branch_Visit_Builder_ECS_Checklist_Unit_3051.docx</w:t>
            </w:r>
          </w:p>
        </w:tc>
        <w:tc>
          <w:tcPr>
            <w:tcW w:type="dxa" w:w="3446"/>
          </w:tcPr>
          <w:p>
            <w:r>
              <w:t>PNB_ATS/email_letters/docx</w:t>
            </w:r>
          </w:p>
        </w:tc>
      </w:tr>
    </w:tbl>
    <w:p/>
    <w:p>
      <w:pPr>
        <w:pStyle w:val="Heading1"/>
      </w:pPr>
      <w:r>
        <w:t>6. PNB — Sent Emails (PDF)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Gmail - 25062026 Subject_ Request for direct pre-EMI payment by builder_promoter into loan account , Loan A_c HOU_GUR_0918_578047.pdf</w:t>
            </w:r>
          </w:p>
        </w:tc>
        <w:tc>
          <w:tcPr>
            <w:tcW w:type="dxa" w:w="3446"/>
          </w:tcPr>
          <w:p>
            <w:r>
              <w:t>PNB_ATS/email_letters/pdf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Gmail _180726_Subject_ Request_to_reduce_the_interest_rates_and_Loan_Tenure_upto_January'2035_and_Issue_RevisedRepayment_Schedule_LoanA c_HOU_GUR_0918_578047.pdf</w:t>
            </w:r>
          </w:p>
        </w:tc>
        <w:tc>
          <w:tcPr>
            <w:tcW w:type="dxa" w:w="3446"/>
          </w:tcPr>
          <w:p>
            <w:r>
              <w:t>PNB_ATS/email_letters/pdf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Gmail_13072026_Subject_ Request for EMI breakup and reduction in interest rate – Loan A_c HOU_GUR_0918_578047.pdf</w:t>
            </w:r>
          </w:p>
        </w:tc>
        <w:tc>
          <w:tcPr>
            <w:tcW w:type="dxa" w:w="3446"/>
          </w:tcPr>
          <w:p>
            <w:r>
              <w:t>PNB_ATS/email_letters/pdf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Gmail_160726_Subject_ Request for EMI breakup and reduction in interest rate – Loan A_c HOU_GUR_0918_578047.pdf</w:t>
            </w:r>
          </w:p>
        </w:tc>
        <w:tc>
          <w:tcPr>
            <w:tcW w:type="dxa" w:w="3446"/>
          </w:tcPr>
          <w:p>
            <w:r>
              <w:t>PNB_ATS/email_letters/pdf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Gmail_22062026_ATS_Meeting_PreEMI_Invite.pdf</w:t>
            </w:r>
          </w:p>
        </w:tc>
        <w:tc>
          <w:tcPr>
            <w:tcW w:type="dxa" w:w="3446"/>
          </w:tcPr>
          <w:p>
            <w:r>
              <w:t>PNB_ATS/email_letters/pdf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Gmail_23062026_Reply_to_ATS_PreEMI_Meeting_Unit_3051.pdf</w:t>
            </w:r>
          </w:p>
        </w:tc>
        <w:tc>
          <w:tcPr>
            <w:tcW w:type="dxa" w:w="3446"/>
          </w:tcPr>
          <w:p>
            <w:r>
              <w:t>PNB_ATS/email_letters/pdf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5623"/>
          </w:tcPr>
          <w:p>
            <w:r>
              <w:t>Gmail_23062026_REQUEST_FOR_DIRECT_EMI_PAYMENT_BY_BUILDER.pdf</w:t>
            </w:r>
          </w:p>
        </w:tc>
        <w:tc>
          <w:tcPr>
            <w:tcW w:type="dxa" w:w="3446"/>
          </w:tcPr>
          <w:p>
            <w:r>
              <w:t>PNB_ATS/email_letters/pdf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5623"/>
          </w:tcPr>
          <w:p>
            <w:r>
              <w:t>Gmail_24062026_Authorisation_Letter_Mr_Lalit_PNB_Branch_Visit_Unit_3051.pdf</w:t>
            </w:r>
          </w:p>
        </w:tc>
        <w:tc>
          <w:tcPr>
            <w:tcW w:type="dxa" w:w="3446"/>
          </w:tcPr>
          <w:p>
            <w:r>
              <w:t>PNB_ATS/email_letters/pdf</w:t>
            </w:r>
          </w:p>
        </w:tc>
      </w:tr>
    </w:tbl>
    <w:p/>
    <w:p>
      <w:pPr>
        <w:pStyle w:val="Heading1"/>
      </w:pPr>
      <w:r>
        <w:t>7. Change of Developer — Background</w:t>
      </w:r>
    </w:p>
    <w:p>
      <w:r>
        <w:rPr>
          <w:i/>
        </w:rPr>
        <w:t>ATS change-of-developer background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Fabrication.jpeg</w:t>
            </w:r>
          </w:p>
        </w:tc>
        <w:tc>
          <w:tcPr>
            <w:tcW w:type="dxa" w:w="3446"/>
          </w:tcPr>
          <w:p>
            <w:r>
              <w:t>Change_of_devloper_by_ATS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file returned by Rera</w:t>
            </w:r>
          </w:p>
        </w:tc>
        <w:tc>
          <w:tcPr>
            <w:tcW w:type="dxa" w:w="3446"/>
          </w:tcPr>
          <w:p>
            <w:r>
              <w:t>Change_of_devloper_by_ATS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hearing RERA</w:t>
            </w:r>
          </w:p>
        </w:tc>
        <w:tc>
          <w:tcPr>
            <w:tcW w:type="dxa" w:w="3446"/>
          </w:tcPr>
          <w:p>
            <w:r>
              <w:t>Change_of_devloper_by_ATS</w:t>
            </w:r>
          </w:p>
        </w:tc>
      </w:tr>
    </w:tbl>
    <w:p/>
    <w:p>
      <w:pPr>
        <w:pStyle w:val="Heading1"/>
      </w:pPr>
      <w:r>
        <w:t>7a. Change of Developer — Source PDFs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18032025 RERA order attached builder property .pdf</w:t>
            </w:r>
          </w:p>
        </w:tc>
        <w:tc>
          <w:tcPr>
            <w:tcW w:type="dxa" w:w="3446"/>
          </w:tcPr>
          <w:p>
            <w:r>
              <w:t>Change_of_devloper_by_ATS/pdfs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COD-Inprincipal-Hasta.pdf</w:t>
            </w:r>
          </w:p>
        </w:tc>
        <w:tc>
          <w:tcPr>
            <w:tcW w:type="dxa" w:w="3446"/>
          </w:tcPr>
          <w:p>
            <w:r>
              <w:t>Change_of_devloper_by_ATS/pdfs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FIR_Vijyant_Aggarwal_Court_Notice_02-04-2026..jpeg</w:t>
            </w:r>
          </w:p>
        </w:tc>
        <w:tc>
          <w:tcPr>
            <w:tcW w:type="dxa" w:w="3446"/>
          </w:tcPr>
          <w:p>
            <w:r>
              <w:t>Change_of_devloper_by_ATS/pdfs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LETTER TO ONE CUSTOMER.jpeg</w:t>
            </w:r>
          </w:p>
        </w:tc>
        <w:tc>
          <w:tcPr>
            <w:tcW w:type="dxa" w:w="3446"/>
          </w:tcPr>
          <w:p>
            <w:r>
              <w:t>Change_of_devloper_by_ATS/pdfs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WEBPAGE_CHANGE_OF_DEVELOPER.jpeg</w:t>
            </w:r>
          </w:p>
        </w:tc>
        <w:tc>
          <w:tcPr>
            <w:tcW w:type="dxa" w:w="3446"/>
          </w:tcPr>
          <w:p>
            <w:r>
              <w:t>Change_of_devloper_by_ATS/pdfs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WEBPAGE_Change_of_developer_ATS.pdf</w:t>
            </w:r>
          </w:p>
        </w:tc>
        <w:tc>
          <w:tcPr>
            <w:tcW w:type="dxa" w:w="3446"/>
          </w:tcPr>
          <w:p>
            <w:r>
              <w:t>Change_of_devloper_by_ATS/pdfs</w:t>
            </w:r>
          </w:p>
        </w:tc>
      </w:tr>
    </w:tbl>
    <w:p/>
    <w:p>
      <w:pPr>
        <w:pStyle w:val="Heading1"/>
      </w:pPr>
      <w:r>
        <w:t>7b. Letters to Allottees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Gmail - Mailsuite Daily Report May 24, 2026_ 2 emails tracked, 1 unread.pdf</w:t>
            </w:r>
          </w:p>
        </w:tc>
        <w:tc>
          <w:tcPr>
            <w:tcW w:type="dxa" w:w="3446"/>
          </w:tcPr>
          <w:p>
            <w:r>
              <w:t>Change_of_devloper_by_ATS/Letter to all</w:t>
            </w:r>
          </w:p>
        </w:tc>
      </w:tr>
    </w:tbl>
    <w:p/>
    <w:p>
      <w:pPr>
        <w:pStyle w:val="Heading1"/>
      </w:pPr>
      <w:r>
        <w:t>7c. ATS Reply (Original Documents)</w:t>
      </w:r>
    </w:p>
    <w:p>
      <w:r>
        <w:rPr>
          <w:i/>
        </w:rPr>
        <w:t>Builder ATS submissions numbered 0–8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1-Response to the complaint to Vijayant Agarwal.docx</w:t>
            </w:r>
          </w:p>
        </w:tc>
        <w:tc>
          <w:tcPr>
            <w:tcW w:type="dxa" w:w="3446"/>
          </w:tcPr>
          <w:p>
            <w:r>
              <w:t>Change_of_devloper_by_ATS/Reply by ATS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2-Inprinciple approval of revise Bldg Plans 04-05-2026.pdf</w:t>
            </w:r>
          </w:p>
        </w:tc>
        <w:tc>
          <w:tcPr>
            <w:tcW w:type="dxa" w:w="3446"/>
          </w:tcPr>
          <w:p>
            <w:r>
              <w:t>Change_of_devloper_by_ATS/Reply by ATS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3-Comparative Chart.docx</w:t>
            </w:r>
          </w:p>
        </w:tc>
        <w:tc>
          <w:tcPr>
            <w:tcW w:type="dxa" w:w="3446"/>
          </w:tcPr>
          <w:p>
            <w:r>
              <w:t>Change_of_devloper_by_ATS/Reply by ATS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4-Comparative of Unit plans.jpg</w:t>
            </w:r>
          </w:p>
        </w:tc>
        <w:tc>
          <w:tcPr>
            <w:tcW w:type="dxa" w:w="3446"/>
          </w:tcPr>
          <w:p>
            <w:r>
              <w:t>Change_of_devloper_by_ATS/Reply by ATS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5-Intimation sent to allottee.pdf</w:t>
            </w:r>
          </w:p>
        </w:tc>
        <w:tc>
          <w:tcPr>
            <w:tcW w:type="dxa" w:w="3446"/>
          </w:tcPr>
          <w:p>
            <w:r>
              <w:t>Change_of_devloper_by_ATS/Reply by ATS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6-Earlier approved Site plan.pdf</w:t>
            </w:r>
          </w:p>
        </w:tc>
        <w:tc>
          <w:tcPr>
            <w:tcW w:type="dxa" w:w="3446"/>
          </w:tcPr>
          <w:p>
            <w:r>
              <w:t>Change_of_devloper_by_ATS/Reply by ATS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5623"/>
          </w:tcPr>
          <w:p>
            <w:r>
              <w:t>7-Revised Site plan.pdf</w:t>
            </w:r>
          </w:p>
        </w:tc>
        <w:tc>
          <w:tcPr>
            <w:tcW w:type="dxa" w:w="3446"/>
          </w:tcPr>
          <w:p>
            <w:r>
              <w:t>Change_of_devloper_by_ATS/Reply by ATS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5623"/>
          </w:tcPr>
          <w:p>
            <w:r>
              <w:t>8_affidavit_by_ATS.pdf</w:t>
            </w:r>
          </w:p>
        </w:tc>
        <w:tc>
          <w:tcPr>
            <w:tcW w:type="dxa" w:w="3446"/>
          </w:tcPr>
          <w:p>
            <w:r>
              <w:t>Change_of_devloper_by_ATS/Reply by ATS</w:t>
            </w:r>
          </w:p>
        </w:tc>
      </w:tr>
    </w:tbl>
    <w:p/>
    <w:p>
      <w:pPr>
        <w:pStyle w:val="Heading1"/>
      </w:pPr>
      <w:r>
        <w:t>7d. Allottee Filings &amp; Replies</w:t>
      </w:r>
    </w:p>
    <w:p>
      <w:r>
        <w:rPr>
          <w:i/>
        </w:rPr>
        <w:t>Applications, rejoinders and representations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01062026_Application_Additional_Submission_in_Pending_Execution_Unit_3051.docx</w:t>
            </w:r>
          </w:p>
        </w:tc>
        <w:tc>
          <w:tcPr>
            <w:tcW w:type="dxa" w:w="3446"/>
          </w:tcPr>
          <w:p>
            <w:r>
              <w:t>Change_of_devloper_by_ATS/Reply by ATS/reply by Allotee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01062026_Rejoinder_ATS_REPLY.docx</w:t>
            </w:r>
          </w:p>
        </w:tc>
        <w:tc>
          <w:tcPr>
            <w:tcW w:type="dxa" w:w="3446"/>
          </w:tcPr>
          <w:p>
            <w:r>
              <w:t>Change_of_devloper_by_ATS/Reply by ATS/reply by Allotee</w:t>
            </w:r>
          </w:p>
        </w:tc>
      </w:tr>
    </w:tbl>
    <w:p/>
    <w:p>
      <w:pPr>
        <w:pStyle w:val="Heading1"/>
      </w:pPr>
      <w:r>
        <w:t>7e. DTCP / HARERA Conditional Approval</w:t>
      </w:r>
    </w:p>
    <w:p>
      <w:r>
        <w:rPr>
          <w:i/>
        </w:rPr>
        <w:t>Conditional approval application and hearing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00_MASTER_CONSOLIDATED_ISSUES_LIST_COD_AND_EXECUTION_Unit_3051.docx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01_FOCUSED_REPRESENTATION_COD_EXECUTION_UNIT_3051_DRAFT_FOR_REVIEW.docx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06062026_Covering_Letter_Conditional_Approval.docx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13062026_Covering_Note_Government_Authorities_Conditional_Approval.docx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15062026_Composite_Execution_Application_Gap_Analysis_Covering_Note_Unit_3051.docx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18062026_diary_dispatch_Document 86_pdf.pdf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5623"/>
          </w:tcPr>
          <w:p>
            <w:r>
              <w:t>18_06_26_GME65F~1.PDF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5623"/>
          </w:tcPr>
          <w:p>
            <w:r>
              <w:t>19062026_attachment_Final_MOM_Hasta..pdf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5623"/>
          </w:tcPr>
          <w:p>
            <w:r>
              <w:t>19062026_gmail_from_DTCP_BUILDING_PLAN_APPROVAL_GME65F~1.PDF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5623"/>
          </w:tcPr>
          <w:p>
            <w:r>
              <w:t>19062026_Rejoinder_MOM_Hearing_18_06_2026_Unit_3051 (1).docx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5623"/>
          </w:tcPr>
          <w:p>
            <w:r>
              <w:t>19062026_Rejoinder_MOM_Hearing_18_06_2026_Unit_3051.docx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5623"/>
          </w:tcPr>
          <w:p>
            <w:r>
              <w:t>19_Jun_2026 ATS LEDGER.pdf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13</w:t>
            </w:r>
          </w:p>
        </w:tc>
        <w:tc>
          <w:tcPr>
            <w:tcW w:type="dxa" w:w="5623"/>
          </w:tcPr>
          <w:p>
            <w:r>
              <w:t>22062026 Diary dispatch number Document 92.pdf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14</w:t>
            </w:r>
          </w:p>
        </w:tc>
        <w:tc>
          <w:tcPr>
            <w:tcW w:type="dxa" w:w="5623"/>
          </w:tcPr>
          <w:p>
            <w:r>
              <w:t>22062026_GME65F~1.PDF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15</w:t>
            </w:r>
          </w:p>
        </w:tc>
        <w:tc>
          <w:tcPr>
            <w:tcW w:type="dxa" w:w="5623"/>
          </w:tcPr>
          <w:p>
            <w:r>
              <w:t>24062026_gmail_atachment_reply_by_ATS.pdf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16</w:t>
            </w:r>
          </w:p>
        </w:tc>
        <w:tc>
          <w:tcPr>
            <w:tcW w:type="dxa" w:w="5623"/>
          </w:tcPr>
          <w:p>
            <w:r>
              <w:t>24062026_gmail_reply_by_ATS_with_attachment.PDF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17</w:t>
            </w:r>
          </w:p>
        </w:tc>
        <w:tc>
          <w:tcPr>
            <w:tcW w:type="dxa" w:w="5623"/>
          </w:tcPr>
          <w:p>
            <w:r>
              <w:t>25062026_Affidavit_cum_undertaking.pdf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18</w:t>
            </w:r>
          </w:p>
        </w:tc>
        <w:tc>
          <w:tcPr>
            <w:tcW w:type="dxa" w:w="5623"/>
          </w:tcPr>
          <w:p>
            <w:r>
              <w:t>25062026_ATS_Signed _Ledger.pdf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19</w:t>
            </w:r>
          </w:p>
        </w:tc>
        <w:tc>
          <w:tcPr>
            <w:tcW w:type="dxa" w:w="5623"/>
          </w:tcPr>
          <w:p>
            <w:r>
              <w:t>25062026_Consent letter.pdf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20</w:t>
            </w:r>
          </w:p>
        </w:tc>
        <w:tc>
          <w:tcPr>
            <w:tcW w:type="dxa" w:w="5623"/>
          </w:tcPr>
          <w:p>
            <w:r>
              <w:t>25062026_Reply_to_ATS_24062026_Objections_Unit_3051.docx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21</w:t>
            </w:r>
          </w:p>
        </w:tc>
        <w:tc>
          <w:tcPr>
            <w:tcW w:type="dxa" w:w="5623"/>
          </w:tcPr>
          <w:p>
            <w:r>
              <w:t>29062026_Clarification_Consent_Affidavit_Unit_3051.docx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22</w:t>
            </w:r>
          </w:p>
        </w:tc>
        <w:tc>
          <w:tcPr>
            <w:tcW w:type="dxa" w:w="5623"/>
          </w:tcPr>
          <w:p>
            <w:r>
              <w:t>3_ATS_Execution241024 (1).pdf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23</w:t>
            </w:r>
          </w:p>
        </w:tc>
        <w:tc>
          <w:tcPr>
            <w:tcW w:type="dxa" w:w="5623"/>
          </w:tcPr>
          <w:p>
            <w:r>
              <w:t>Gap_Affidavit_080626_Analysis_ATS_DTCP_Unit_3051.docx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24</w:t>
            </w:r>
          </w:p>
        </w:tc>
        <w:tc>
          <w:tcPr>
            <w:tcW w:type="dxa" w:w="5623"/>
          </w:tcPr>
          <w:p>
            <w:r>
              <w:t>Gmail - 010626 Request for Conditional Approval by HRERA (1).pdf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25</w:t>
            </w:r>
          </w:p>
        </w:tc>
        <w:tc>
          <w:tcPr>
            <w:tcW w:type="dxa" w:w="5623"/>
          </w:tcPr>
          <w:p>
            <w:r>
              <w:t>Gmail - 120626 Submission of Loan Statement for Verification and Preparation of Pre-EMI Cheques.pdf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26</w:t>
            </w:r>
          </w:p>
        </w:tc>
        <w:tc>
          <w:tcPr>
            <w:tcW w:type="dxa" w:w="5623"/>
          </w:tcPr>
          <w:p>
            <w:r>
              <w:t>Gmail - 190626 Request for Sharing Loan Account Details for Compliance with HRERA Order.pdf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27</w:t>
            </w:r>
          </w:p>
        </w:tc>
        <w:tc>
          <w:tcPr>
            <w:tcW w:type="dxa" w:w="5623"/>
          </w:tcPr>
          <w:p>
            <w:r>
              <w:t>Gmail -010626 Request for Conditional Approval by HRERA.pdf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  <w:tr>
        <w:tc>
          <w:tcPr>
            <w:tcW w:type="dxa" w:w="579"/>
          </w:tcPr>
          <w:p>
            <w:r>
              <w:t>28</w:t>
            </w:r>
          </w:p>
        </w:tc>
        <w:tc>
          <w:tcPr>
            <w:tcW w:type="dxa" w:w="5623"/>
          </w:tcPr>
          <w:p>
            <w:r>
              <w:t>Gmail-15062026 _from_DTPC_GME65F~1.PDF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</w:t>
            </w:r>
          </w:p>
        </w:tc>
      </w:tr>
    </w:tbl>
    <w:p/>
    <w:p>
      <w:pPr>
        <w:pStyle w:val="Heading1"/>
      </w:pPr>
      <w:r>
        <w:t>7f. DTCP Hearing MOM (18.06.2026)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19062026_Post_Hearing_Representation_Unit_3051.docx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Allotee/DTPC_HRERA_CONDITIONAL_APPROVAL/MOM_dated_18062026_DTCP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20062026_DRAFT_Affidavit_cum_Undertaking_Unit_3051.docx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Allotee/DTPC_HRERA_CONDITIONAL_APPROVAL/MOM_dated_18062026_DTCP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20062026_PNB_DRAFT_Builder_Letter_to_PNB_PreEMI_Unit_3051_Step1.docx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Allotee/DTPC_HRERA_CONDITIONAL_APPROVAL/MOM_dated_18062026_DTCP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6.5_DRAFT_Affidavit_cum_Undertaking_Unit_3051_22062026.docx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Allotee/DTPC_HRERA_CONDITIONAL_APPROVAL/MOM_dated_18062026_DTCP</w:t>
            </w:r>
          </w:p>
        </w:tc>
      </w:tr>
    </w:tbl>
    <w:p/>
    <w:p>
      <w:pPr>
        <w:pStyle w:val="Heading1"/>
      </w:pPr>
      <w:r>
        <w:t>7g. DTCP Hearing — Annexures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6.1_Email_19062026_STP_MOM_Circulation.pdf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Allotee/DTPC_HRERA_CONDITIONAL_APPROVAL/MOM_dated_18062026_DTCP/Annexures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6.1a_Final_MOM_Hasta_18062026.pdf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Allotee/DTPC_HRERA_CONDITIONAL_APPROVAL/MOM_dated_18062026_DTCP/Annexures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6.2_Memo_ZP-938-II_Revised_Plan_Approval_04052026.pdf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Allotee/DTPC_HRERA_CONDITIONAL_APPROVAL/MOM_dated_18062026_DTCP/Annexures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6.3a_D3_Comparative_Chart.docx</w:t>
            </w:r>
          </w:p>
        </w:tc>
        <w:tc>
          <w:tcPr>
            <w:tcW w:type="dxa" w:w="3446"/>
          </w:tcPr>
          <w:p>
            <w:r>
              <w:t>Change_of_devloper_by_ATS/Reply by ATS/reply by Allotee/DTPC_HRERA_CONDITIONAL_APPROVAL/MOM_dated_18062026_DTCP/Annexures</w:t>
            </w:r>
          </w:p>
        </w:tc>
      </w:tr>
    </w:tbl>
    <w:p/>
    <w:p>
      <w:pPr>
        <w:pStyle w:val="Heading1"/>
      </w:pPr>
      <w:r>
        <w:t>7i. HARERA Approval — Continuation of Registration (August 2026)</w:t>
      </w:r>
    </w:p>
    <w:p>
      <w:r>
        <w:rPr>
          <w:i/>
        </w:rPr>
        <w:t>RERA-GRG-2264-2026; hearing 10.08.2026; RC No. 06 of 2018 — Phase-I u/s 7(3)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10082026_RERA_Approval_ATS_Grandstand_Phase_1.pdf</w:t>
            </w:r>
          </w:p>
        </w:tc>
        <w:tc>
          <w:tcPr>
            <w:tcW w:type="dxa" w:w="3446"/>
          </w:tcPr>
          <w:p>
            <w:r>
              <w:t>Change_of_devloper_by_ATS/approval_by_RERA_August_2026</w:t>
            </w:r>
          </w:p>
        </w:tc>
      </w:tr>
    </w:tbl>
    <w:p/>
    <w:p>
      <w:pPr>
        <w:pStyle w:val="Heading1"/>
      </w:pPr>
      <w:r>
        <w:t>Other Folders</w:t>
      </w:r>
    </w:p>
    <w:p>
      <w:pPr>
        <w:pStyle w:val="Heading2"/>
      </w:pPr>
      <w:r>
        <w:t>`Change_of_devloper_by_ATS/Reply by ATS/reply by Allotee/02062026_Annexures/Annexure_2_Execution_Proceedings`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B1_Execution_Complaint_24-10-2024.pdf</w:t>
            </w:r>
          </w:p>
        </w:tc>
        <w:tc>
          <w:tcPr>
            <w:tcW w:type="dxa" w:w="3446"/>
          </w:tcPr>
          <w:p>
            <w:r>
              <w:t>Change_of_devloper_by_ATS/Reply by ATS/reply by Allotee/02062026_Annexures/Annexure_2_Execution_Proceedings</w:t>
            </w:r>
          </w:p>
        </w:tc>
      </w:tr>
    </w:tbl>
    <w:p/>
    <w:p>
      <w:pPr>
        <w:pStyle w:val="Heading2"/>
      </w:pPr>
      <w:r>
        <w:t>`PNB_ATS`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repaymentScheduleCert.pdf</w:t>
            </w:r>
          </w:p>
        </w:tc>
        <w:tc>
          <w:tcPr>
            <w:tcW w:type="dxa" w:w="3446"/>
          </w:tcPr>
          <w:p>
            <w:r>
              <w:t>PNB_ATS</w:t>
            </w:r>
          </w:p>
        </w:tc>
      </w:tr>
    </w:tbl>
    <w:p/>
    <w:p>
      <w:pPr>
        <w:pStyle w:val="Heading2"/>
      </w:pPr>
      <w:r>
        <w:t>`SPEED POST TRACKING PDF`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5623"/>
            <w:shd w:fill="D9E2F3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446"/>
            <w:shd w:fill="D9E2F3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5623"/>
          </w:tcPr>
          <w:p>
            <w:r>
              <w:t>ED212696853IN dated 23.06.26.pdf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5623"/>
          </w:tcPr>
          <w:p>
            <w:r>
              <w:t>ED268914126IN dated 19.05.26.pdf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5623"/>
          </w:tcPr>
          <w:p>
            <w:r>
              <w:t>ED268914259IN dated 19.05.26.pdf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5623"/>
          </w:tcPr>
          <w:p>
            <w:r>
              <w:t>ED314902621IN dated 22.06.26.pdf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5623"/>
          </w:tcPr>
          <w:p>
            <w:r>
              <w:t>ED314902745IN dated 22.06.26.pdf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6</w:t>
            </w:r>
          </w:p>
        </w:tc>
        <w:tc>
          <w:tcPr>
            <w:tcW w:type="dxa" w:w="5623"/>
          </w:tcPr>
          <w:p>
            <w:r>
              <w:t>ED314909766IN dated 29.06.26.pdf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7</w:t>
            </w:r>
          </w:p>
        </w:tc>
        <w:tc>
          <w:tcPr>
            <w:tcW w:type="dxa" w:w="5623"/>
          </w:tcPr>
          <w:p>
            <w:r>
              <w:t>ED3149097701N dated 29.06.26.pdf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8</w:t>
            </w:r>
          </w:p>
        </w:tc>
        <w:tc>
          <w:tcPr>
            <w:tcW w:type="dxa" w:w="5623"/>
          </w:tcPr>
          <w:p>
            <w:r>
              <w:t>ED771460199IN dated 30.09.24.pdf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9</w:t>
            </w:r>
          </w:p>
        </w:tc>
        <w:tc>
          <w:tcPr>
            <w:tcW w:type="dxa" w:w="5623"/>
          </w:tcPr>
          <w:p>
            <w:r>
              <w:t>ED871011326IN dated 25.07.24.pdf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10</w:t>
            </w:r>
          </w:p>
        </w:tc>
        <w:tc>
          <w:tcPr>
            <w:tcW w:type="dxa" w:w="5623"/>
          </w:tcPr>
          <w:p>
            <w:r>
              <w:t>ED872157764IN dated 12.09.25.pdf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11</w:t>
            </w:r>
          </w:p>
        </w:tc>
        <w:tc>
          <w:tcPr>
            <w:tcW w:type="dxa" w:w="5623"/>
          </w:tcPr>
          <w:p>
            <w:r>
              <w:t>ED872157778IN dated 12.09.25.pdf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12</w:t>
            </w:r>
          </w:p>
        </w:tc>
        <w:tc>
          <w:tcPr>
            <w:tcW w:type="dxa" w:w="5623"/>
          </w:tcPr>
          <w:p>
            <w:r>
              <w:t>ED872157795IN Dated 12.09.25.pdf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13</w:t>
            </w:r>
          </w:p>
        </w:tc>
        <w:tc>
          <w:tcPr>
            <w:tcW w:type="dxa" w:w="5623"/>
          </w:tcPr>
          <w:p>
            <w:r>
              <w:t>SPEED POST TRACKING 22062026.jpeg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14</w:t>
            </w:r>
          </w:p>
        </w:tc>
        <w:tc>
          <w:tcPr>
            <w:tcW w:type="dxa" w:w="5623"/>
          </w:tcPr>
          <w:p>
            <w:r>
              <w:t>speed post tracking 23062026.jpeg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15</w:t>
            </w:r>
          </w:p>
        </w:tc>
        <w:tc>
          <w:tcPr>
            <w:tcW w:type="dxa" w:w="5623"/>
          </w:tcPr>
          <w:p>
            <w:r>
              <w:t>SPEED POST TRACKING 29062026.jpeg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  <w:tr>
        <w:tc>
          <w:tcPr>
            <w:tcW w:type="dxa" w:w="579"/>
          </w:tcPr>
          <w:p>
            <w:r>
              <w:t>16</w:t>
            </w:r>
          </w:p>
        </w:tc>
        <w:tc>
          <w:tcPr>
            <w:tcW w:type="dxa" w:w="5623"/>
          </w:tcPr>
          <w:p>
            <w:r>
              <w:t>speedpost service execution copy 11-10-24.pdf</w:t>
            </w:r>
          </w:p>
        </w:tc>
        <w:tc>
          <w:tcPr>
            <w:tcW w:type="dxa" w:w="3446"/>
          </w:tcPr>
          <w:p>
            <w:r>
              <w:t>SPEED POST TRACKING PDF</w:t>
            </w:r>
          </w:p>
        </w:tc>
      </w:tr>
    </w:tbl>
    <w:p/>
    <w:p>
      <w:pPr>
        <w:pStyle w:val="Heading1"/>
      </w:pPr>
      <w:r>
        <w:t>File Type Legend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16"/>
        <w:gridCol w:w="3216"/>
        <w:gridCol w:w="3216"/>
      </w:tblGrid>
      <w:tr>
        <w:tc>
          <w:tcPr>
            <w:tcW w:type="dxa" w:w="579"/>
            <w:shd w:fill="D9E2F3"/>
          </w:tcPr>
          <w:p>
            <w:r/>
            <w:r>
              <w:rPr>
                <w:b/>
              </w:rPr>
              <w:t>S.No.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</w:rPr>
              <w:t>Extension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b/>
              </w:rPr>
              <w:t>Type</w:t>
            </w:r>
          </w:p>
        </w:tc>
      </w:tr>
      <w:tr>
        <w:tc>
          <w:tcPr>
            <w:tcW w:type="dxa" w:w="579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.pdf</w:t>
            </w:r>
          </w:p>
        </w:tc>
        <w:tc>
          <w:tcPr>
            <w:tcW w:type="dxa" w:w="4535"/>
          </w:tcPr>
          <w:p>
            <w:r>
              <w:t>Scanned documents, orders, letters</w:t>
            </w:r>
          </w:p>
        </w:tc>
      </w:tr>
      <w:tr>
        <w:tc>
          <w:tcPr>
            <w:tcW w:type="dxa" w:w="579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.docx</w:t>
            </w:r>
          </w:p>
        </w:tc>
        <w:tc>
          <w:tcPr>
            <w:tcW w:type="dxa" w:w="4535"/>
          </w:tcPr>
          <w:p>
            <w:r>
              <w:t>Word documents for filing / sending</w:t>
            </w:r>
          </w:p>
        </w:tc>
      </w:tr>
      <w:tr>
        <w:tc>
          <w:tcPr>
            <w:tcW w:type="dxa" w:w="579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.xlsx</w:t>
            </w:r>
          </w:p>
        </w:tc>
        <w:tc>
          <w:tcPr>
            <w:tcW w:type="dxa" w:w="4535"/>
          </w:tcPr>
          <w:p>
            <w:r>
              <w:t>Payment / dues spreadsheets</w:t>
            </w:r>
          </w:p>
        </w:tc>
      </w:tr>
      <w:tr>
        <w:tc>
          <w:tcPr>
            <w:tcW w:type="dxa" w:w="579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.jpeg` / `.jpg</w:t>
            </w:r>
          </w:p>
        </w:tc>
        <w:tc>
          <w:tcPr>
            <w:tcW w:type="dxa" w:w="4535"/>
          </w:tcPr>
          <w:p>
            <w:r>
              <w:t>Payment cheque photos</w:t>
            </w:r>
          </w:p>
        </w:tc>
      </w:tr>
      <w:tr>
        <w:tc>
          <w:tcPr>
            <w:tcW w:type="dxa" w:w="579"/>
          </w:tcPr>
          <w:p>
            <w:r>
              <w:t>5</w:t>
            </w:r>
          </w:p>
        </w:tc>
        <w:tc>
          <w:tcPr>
            <w:tcW w:type="dxa" w:w="4535"/>
          </w:tcPr>
          <w:p>
            <w:r>
              <w:t>.png</w:t>
            </w:r>
          </w:p>
        </w:tc>
        <w:tc>
          <w:tcPr>
            <w:tcW w:type="dxa" w:w="4535"/>
          </w:tcPr>
          <w:p>
            <w:r>
              <w:t>Images / screenshots</w:t>
            </w:r>
          </w:p>
        </w:tc>
      </w:tr>
    </w:tbl>
    <w:p/>
    <w:p>
      <w:r>
        <w:rPr>
          <w:i/>
        </w:rPr>
        <w:t>To regenerate all indexes, run: `python generate_index.py`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