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RTI APPLICATION (u/s 6(1), RTI Act, 2005)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The Public Information Officer (PIO),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Haryana Real Estate Regulatory Authority (HARERA), Gurugram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Postal Address: [Write official HARERA Gurugram postal address here]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Subject: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RTI Application for certified information regarding compliance/enforcement/execution of HARERA Order dated 18.04.2024 (Complaint No. 4463 of 2021) — ATS Grandstand Phase‑I, Sector 99A, Gurugram (Unit 3051, Tower‑03).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Applicant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Name: </w:t>
      </w:r>
      <w:r w:rsidDel="00000000" w:rsidR="00000000" w:rsidRPr="00000000">
        <w:rPr>
          <w:rtl w:val="0"/>
        </w:rPr>
        <w:t xml:space="preserve">[Your Full Name]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Address: </w:t>
      </w:r>
      <w:r w:rsidDel="00000000" w:rsidR="00000000" w:rsidRPr="00000000">
        <w:rPr>
          <w:rtl w:val="0"/>
        </w:rPr>
        <w:t xml:space="preserve">[Your Complete Postal Address]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Mobile: </w:t>
      </w:r>
      <w:r w:rsidDel="00000000" w:rsidR="00000000" w:rsidRPr="00000000">
        <w:rPr>
          <w:rtl w:val="0"/>
        </w:rPr>
        <w:t xml:space="preserve">[__________]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Email: </w:t>
      </w:r>
      <w:r w:rsidDel="00000000" w:rsidR="00000000" w:rsidRPr="00000000">
        <w:rPr>
          <w:rtl w:val="0"/>
        </w:rPr>
        <w:t xml:space="preserve">[__________]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Citizenship: </w:t>
      </w:r>
      <w:r w:rsidDel="00000000" w:rsidR="00000000" w:rsidRPr="00000000">
        <w:rPr>
          <w:rtl w:val="0"/>
        </w:rPr>
        <w:t xml:space="preserve">Indian Citizen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Date: </w:t>
      </w:r>
      <w:r w:rsidDel="00000000" w:rsidR="00000000" w:rsidRPr="00000000">
        <w:rPr>
          <w:rtl w:val="0"/>
        </w:rPr>
        <w:t xml:space="preserve">[__/__/2026]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Reference Details (for record search)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Order/Case: </w:t>
      </w:r>
      <w:r w:rsidDel="00000000" w:rsidR="00000000" w:rsidRPr="00000000">
        <w:rPr>
          <w:rtl w:val="0"/>
        </w:rPr>
        <w:t xml:space="preserve">HARERA Order dated 18.04.2024 in Complaint No. 4463 of 2021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Project: </w:t>
      </w:r>
      <w:r w:rsidDel="00000000" w:rsidR="00000000" w:rsidRPr="00000000">
        <w:rPr>
          <w:rtl w:val="0"/>
        </w:rPr>
        <w:t xml:space="preserve">ATS Grandstand Phase‑I, Sector 99A, Gurugram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Unit: </w:t>
      </w:r>
      <w:r w:rsidDel="00000000" w:rsidR="00000000" w:rsidRPr="00000000">
        <w:rPr>
          <w:rtl w:val="0"/>
        </w:rPr>
        <w:t xml:space="preserve">3051, 5th Floor, Tower‑03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Promoter/Builder: </w:t>
      </w:r>
      <w:r w:rsidDel="00000000" w:rsidR="00000000" w:rsidRPr="00000000">
        <w:rPr>
          <w:rtl w:val="0"/>
        </w:rPr>
        <w:t xml:space="preserve">ATS Realworth Private Ltd.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Registered Office: </w:t>
      </w:r>
      <w:r w:rsidDel="00000000" w:rsidR="00000000" w:rsidRPr="00000000">
        <w:rPr>
          <w:rtl w:val="0"/>
        </w:rPr>
        <w:t xml:space="preserve">77/92, Deepali, Nehru Place, Delhi‑110019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Corporate Office: </w:t>
      </w:r>
      <w:r w:rsidDel="00000000" w:rsidR="00000000" w:rsidRPr="00000000">
        <w:rPr>
          <w:rtl w:val="0"/>
        </w:rPr>
        <w:t xml:space="preserve">ATS Noida, Plot No. 16, Sector‑135, Noida‑201304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CMD: </w:t>
      </w:r>
      <w:r w:rsidDel="00000000" w:rsidR="00000000" w:rsidRPr="00000000">
        <w:rPr>
          <w:rtl w:val="0"/>
        </w:rPr>
        <w:t xml:space="preserve">Mr. Gitamber Anand (WhatsApp: 9811047086)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Appeal/Stay: </w:t>
      </w:r>
      <w:r w:rsidDel="00000000" w:rsidR="00000000" w:rsidRPr="00000000">
        <w:rPr>
          <w:rtl w:val="0"/>
        </w:rPr>
        <w:t xml:space="preserve">As per my knowledge: No appeal/stay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RTI Fee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  <w:t xml:space="preserve">₹10 RTI fee attached via: [IPO/DD/Online]. (If BPL: attach proof and request fee exemption.)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Information Sought (Pointwise) — Kindly provide certified copies / pointwise reply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Execution case/file number and date of institution linked to Complaint No. 4463 of 2021 (Order dated 18.04.2024).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Certified copies of all order sheets/proceedings/daily orders passed in execution/compliance from 18.04.2024 till date.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Copies of all notices/summons/show‑cause issued to the promoter/builder for compliance of the order, along with proof of service (postal/hand/email/portal).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Copies of all compliance affidavits/replies/documents submitted by the builder/promoter regarding compliance of directions (including Pre‑EMI/EMI, possession/offer, OC/CC status, escrow/project account statements, etc.).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Whether HARERA has verified compliance of financial directions (Pre‑EMI/EMI etc.) — provide copies of verification/communications. If not verified, provide status and steps taken.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Copies of letters/communications sent by HARERA to Planning Branch/DTCP/DTP regarding project status inspection as per the order; and copies of any Action Taken Report (ATR)/inspection report received. If </w:t>
      </w:r>
      <w:r w:rsidDel="00000000" w:rsidR="00000000" w:rsidRPr="00000000">
        <w:rPr>
          <w:rtl w:val="0"/>
        </w:rPr>
        <w:t xml:space="preserve">ATR is not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received, provide copies of reminders and current status.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Whether any penal proceedings / action for non‑compliance have been initiated against the promoter pursuant to the order — if yes, provide file number and copies of notices/orders; if no, provide the written reason/decision available on file.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Copies of recovery actions taken (Recovery Certificate/demand notice, attachment orders/letters to banks, attachment of inventory/assets, etc.) and current status.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Names, designations, and office addresses of the officers assigned for recovery/enquiry; and certified copies of enquiry/asset verification reports and correspondence with revenue authorities.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Certified copies of relevant file notes/minutes (excluding exempt personal information) relating to decisions on enforcement strategy and reasons for delay, if recorded.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 and designation of the dealing assistant/case officer and branch/section presently handling the execution/compliance file.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any part of the information is held by another public authority, kindly transfer the relevant part under Section 6(3) and inform me.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Preferred mode of supply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  <w:t xml:space="preserve">Soft copy (PDF) to Email: [__________] and/or certified hard copies by Speed Post to my address.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Declaration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  <w:t xml:space="preserve">I declare that I am an Indian citizen and the information sought is for lawful purposes.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  <w:t xml:space="preserve">Signature: ____________________</w:t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  <w:t xml:space="preserve">Name: ________________________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  <w:t xml:space="preserve">Place: _______________________</w:t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  <w:t xml:space="preserve">Date: ________________________</w:t>
      </w:r>
    </w:p>
    <w:sectPr>
      <w:pgSz w:h="15840" w:w="12240" w:orient="portrait"/>
      <w:pgMar w:bottom="864" w:top="864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PKdZFLFFtsRiFcH08Ya+1lt9IQ==">CgMxLjA4AHIhMXcxSnVOOVZaOWxfMGR0OUxYVGloNFEwSFNlSUxsQWln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